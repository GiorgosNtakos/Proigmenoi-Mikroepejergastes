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66EB3" w14:textId="5BEB4514" w:rsidR="00231D05" w:rsidRPr="00800306" w:rsidRDefault="008E3090">
      <w:pPr>
        <w:jc w:val="center"/>
        <w:rPr>
          <w:lang w:val="el-GR"/>
        </w:rPr>
      </w:pPr>
      <w:r>
        <w:rPr>
          <w:noProof/>
          <w:sz w:val="48"/>
          <w:szCs w:val="48"/>
        </w:rPr>
        <w:drawing>
          <wp:inline distT="0" distB="0" distL="0" distR="0" wp14:anchorId="6BC5EB9A" wp14:editId="22EC5CE5">
            <wp:extent cx="5274310" cy="1202690"/>
            <wp:effectExtent l="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00306">
        <w:rPr>
          <w:b/>
          <w:lang w:val="el-GR"/>
        </w:rPr>
        <w:br/>
      </w:r>
      <w:r w:rsidR="00000000" w:rsidRPr="00800306">
        <w:rPr>
          <w:b/>
          <w:lang w:val="el-GR"/>
        </w:rPr>
        <w:br/>
      </w:r>
    </w:p>
    <w:p w14:paraId="0401AB6A" w14:textId="77777777" w:rsidR="00231D05" w:rsidRPr="00800306" w:rsidRDefault="00000000">
      <w:pPr>
        <w:jc w:val="center"/>
        <w:rPr>
          <w:lang w:val="el-GR"/>
        </w:rPr>
      </w:pPr>
      <w:r w:rsidRPr="00800306">
        <w:rPr>
          <w:b/>
          <w:sz w:val="36"/>
          <w:lang w:val="el-GR"/>
        </w:rPr>
        <w:t>ΕΡΓΑΣΤΗΡΙΟ ΜΙΚΡΟΕΠΕΞΕΡΓΑΣΤΩΝ</w:t>
      </w:r>
      <w:r w:rsidRPr="00800306">
        <w:rPr>
          <w:b/>
          <w:sz w:val="36"/>
          <w:lang w:val="el-GR"/>
        </w:rPr>
        <w:br/>
      </w:r>
      <w:r w:rsidRPr="00800306">
        <w:rPr>
          <w:b/>
          <w:sz w:val="36"/>
          <w:lang w:val="el-GR"/>
        </w:rPr>
        <w:br/>
      </w:r>
      <w:r w:rsidRPr="00800306">
        <w:rPr>
          <w:b/>
          <w:sz w:val="36"/>
          <w:lang w:val="el-GR"/>
        </w:rPr>
        <w:br/>
      </w:r>
    </w:p>
    <w:p w14:paraId="4F19A194" w14:textId="463839C3" w:rsidR="00231D05" w:rsidRPr="00800306" w:rsidRDefault="00800306">
      <w:pPr>
        <w:jc w:val="center"/>
        <w:rPr>
          <w:lang w:val="el-GR"/>
        </w:rPr>
      </w:pPr>
      <w:r>
        <w:rPr>
          <w:lang w:val="el-GR"/>
        </w:rPr>
        <w:t>1</w:t>
      </w:r>
      <w:r w:rsidRPr="00800306">
        <w:rPr>
          <w:lang w:val="el-GR"/>
        </w:rPr>
        <w:t>η ΑΣΚΗΣΗ</w:t>
      </w:r>
      <w:r w:rsidRPr="00800306">
        <w:rPr>
          <w:lang w:val="el-GR"/>
        </w:rPr>
        <w:br/>
      </w:r>
      <w:r>
        <w:rPr>
          <w:lang w:val="el-GR"/>
        </w:rPr>
        <w:t>28</w:t>
      </w:r>
      <w:r w:rsidRPr="00800306">
        <w:rPr>
          <w:lang w:val="el-GR"/>
        </w:rPr>
        <w:t>/0</w:t>
      </w:r>
      <w:r>
        <w:rPr>
          <w:lang w:val="el-GR"/>
        </w:rPr>
        <w:t>3</w:t>
      </w:r>
      <w:r w:rsidRPr="00800306">
        <w:rPr>
          <w:lang w:val="el-GR"/>
        </w:rPr>
        <w:t>/2021</w:t>
      </w:r>
      <w:r w:rsidRPr="00800306">
        <w:rPr>
          <w:lang w:val="el-GR"/>
        </w:rPr>
        <w:br/>
      </w:r>
      <w:r w:rsidRPr="00800306">
        <w:rPr>
          <w:lang w:val="el-GR"/>
        </w:rPr>
        <w:br/>
      </w:r>
      <w:r w:rsidRPr="00800306">
        <w:rPr>
          <w:lang w:val="el-GR"/>
        </w:rPr>
        <w:br/>
      </w:r>
    </w:p>
    <w:p w14:paraId="25587AB7" w14:textId="77777777" w:rsidR="00231D05" w:rsidRPr="00800306" w:rsidRDefault="00000000">
      <w:pPr>
        <w:jc w:val="center"/>
        <w:rPr>
          <w:lang w:val="el-GR"/>
        </w:rPr>
      </w:pPr>
      <w:r w:rsidRPr="00800306">
        <w:rPr>
          <w:lang w:val="el-GR"/>
        </w:rPr>
        <w:t>Παπαβασιλείου Μάριος    1059649</w:t>
      </w:r>
      <w:r w:rsidRPr="00800306">
        <w:rPr>
          <w:lang w:val="el-GR"/>
        </w:rPr>
        <w:br/>
        <w:t>Ντάκος Γεώργιος        1059569</w:t>
      </w:r>
    </w:p>
    <w:p w14:paraId="4E68910D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br w:type="page"/>
      </w:r>
    </w:p>
    <w:p w14:paraId="1C918002" w14:textId="77777777" w:rsidR="00231D05" w:rsidRPr="00800306" w:rsidRDefault="00000000">
      <w:pPr>
        <w:pStyle w:val="1"/>
        <w:rPr>
          <w:lang w:val="el-GR"/>
        </w:rPr>
      </w:pPr>
      <w:r w:rsidRPr="00800306">
        <w:rPr>
          <w:lang w:val="el-GR"/>
        </w:rPr>
        <w:lastRenderedPageBreak/>
        <w:t>Ερώτημα 1</w:t>
      </w:r>
    </w:p>
    <w:p w14:paraId="14E88FDE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Στο ερώτημα αυτό έγινε εξοικείωση με το περιβάλλον ανάπτυξης και τον τρόπο εκτέλεσης προγραμμάτων σε </w:t>
      </w:r>
      <w:r>
        <w:t>ARM</w:t>
      </w:r>
      <w:r w:rsidRPr="00800306">
        <w:rPr>
          <w:lang w:val="el-GR"/>
        </w:rPr>
        <w:t xml:space="preserve"> αρχιτεκτονική. Ελέγχθηκε η σωστή εκκίνηση του προγράμματος με αρχικές τιμές </w:t>
      </w:r>
      <w:r>
        <w:t>PC</w:t>
      </w:r>
      <w:r w:rsidRPr="00800306">
        <w:rPr>
          <w:lang w:val="el-GR"/>
        </w:rPr>
        <w:t xml:space="preserve"> και </w:t>
      </w:r>
      <w:r>
        <w:t>SP</w:t>
      </w:r>
      <w:r w:rsidRPr="00800306">
        <w:rPr>
          <w:lang w:val="el-GR"/>
        </w:rPr>
        <w:t xml:space="preserve"> όπως ορίζονται από την εκφώνηση.</w:t>
      </w:r>
    </w:p>
    <w:p w14:paraId="38E3E189" w14:textId="77777777" w:rsidR="00231D05" w:rsidRPr="00800306" w:rsidRDefault="00000000">
      <w:pPr>
        <w:pStyle w:val="1"/>
        <w:rPr>
          <w:lang w:val="el-GR"/>
        </w:rPr>
      </w:pPr>
      <w:r w:rsidRPr="00800306">
        <w:rPr>
          <w:lang w:val="el-GR"/>
        </w:rPr>
        <w:t>Ερώτημα 2</w:t>
      </w:r>
    </w:p>
    <w:p w14:paraId="19500CDA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Στο ερώτημα 2 μελετήθηκε η βασική πρόσβαση στη μνήμη μέσω δεικτών στη γλώσσα </w:t>
      </w:r>
      <w:r>
        <w:t>C</w:t>
      </w:r>
      <w:r w:rsidRPr="00800306">
        <w:rPr>
          <w:lang w:val="el-GR"/>
        </w:rPr>
        <w:t xml:space="preserve">, καθώς και η έννοια των </w:t>
      </w:r>
      <w:r>
        <w:t>memory</w:t>
      </w:r>
      <w:r w:rsidRPr="00800306">
        <w:rPr>
          <w:lang w:val="el-GR"/>
        </w:rPr>
        <w:t>-</w:t>
      </w:r>
      <w:r>
        <w:t>mapped</w:t>
      </w:r>
      <w:r w:rsidRPr="00800306">
        <w:rPr>
          <w:lang w:val="el-GR"/>
        </w:rPr>
        <w:t xml:space="preserve"> διευθύνσεων.</w:t>
      </w:r>
    </w:p>
    <w:p w14:paraId="2F09D6FF" w14:textId="77777777" w:rsidR="00231D05" w:rsidRPr="00800306" w:rsidRDefault="00000000">
      <w:pPr>
        <w:pStyle w:val="1"/>
        <w:rPr>
          <w:lang w:val="el-GR"/>
        </w:rPr>
      </w:pPr>
      <w:r w:rsidRPr="00800306">
        <w:rPr>
          <w:lang w:val="el-GR"/>
        </w:rPr>
        <w:t>Ερώτημα 3</w:t>
      </w:r>
    </w:p>
    <w:p w14:paraId="2789B946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Στο ερώτημα 3 υλοποιήθηκε η αποθήκευση χαρακτήρων σε διαδοχικές θέσεις μνήμης </w:t>
      </w:r>
      <w:r>
        <w:t>word</w:t>
      </w:r>
      <w:r w:rsidRPr="00800306">
        <w:rPr>
          <w:lang w:val="el-GR"/>
        </w:rPr>
        <w:t xml:space="preserve"> (32-</w:t>
      </w:r>
      <w:r>
        <w:t>bit</w:t>
      </w:r>
      <w:r w:rsidRPr="00800306">
        <w:rPr>
          <w:lang w:val="el-GR"/>
        </w:rPr>
        <w:t xml:space="preserve">). Κάθε χαρακτήρας τοποθετήθηκε στο λιγότερο σημαντικό </w:t>
      </w:r>
      <w:r>
        <w:t>byte</w:t>
      </w:r>
      <w:r w:rsidRPr="00800306">
        <w:rPr>
          <w:lang w:val="el-GR"/>
        </w:rPr>
        <w:t xml:space="preserve"> ενός </w:t>
      </w:r>
      <w:r>
        <w:t>word</w:t>
      </w:r>
      <w:r w:rsidRPr="00800306">
        <w:rPr>
          <w:lang w:val="el-GR"/>
        </w:rPr>
        <w:t xml:space="preserve">, επιβεβαιώνοντας τη σωστή χρήση δεικτών </w:t>
      </w:r>
      <w:proofErr w:type="spellStart"/>
      <w:r>
        <w:t>uint</w:t>
      </w:r>
      <w:proofErr w:type="spellEnd"/>
      <w:r w:rsidRPr="00800306">
        <w:rPr>
          <w:lang w:val="el-GR"/>
        </w:rPr>
        <w:t>32_</w:t>
      </w:r>
      <w:r>
        <w:t>t</w:t>
      </w:r>
      <w:r w:rsidRPr="00800306">
        <w:rPr>
          <w:lang w:val="el-GR"/>
        </w:rPr>
        <w:t>.</w:t>
      </w:r>
    </w:p>
    <w:p w14:paraId="69957497" w14:textId="77777777" w:rsidR="00231D05" w:rsidRPr="00800306" w:rsidRDefault="00000000">
      <w:pPr>
        <w:pStyle w:val="1"/>
        <w:rPr>
          <w:lang w:val="el-GR"/>
        </w:rPr>
      </w:pPr>
      <w:r w:rsidRPr="00800306">
        <w:rPr>
          <w:lang w:val="el-GR"/>
        </w:rPr>
        <w:t>Ερώτημα 4</w:t>
      </w:r>
    </w:p>
    <w:p w14:paraId="25A6AD9B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Στο ερώτημα 4 πραγματοποιήθηκε αποθήκευση χαρακτήρων σε διαδοχικές θέσεις μνήμης </w:t>
      </w:r>
      <w:r>
        <w:t>byte</w:t>
      </w:r>
      <w:r w:rsidRPr="00800306">
        <w:rPr>
          <w:lang w:val="el-GR"/>
        </w:rPr>
        <w:t xml:space="preserve"> (8-</w:t>
      </w:r>
      <w:r>
        <w:t>bit</w:t>
      </w:r>
      <w:r w:rsidRPr="00800306">
        <w:rPr>
          <w:lang w:val="el-GR"/>
        </w:rPr>
        <w:t xml:space="preserve">). Με τον τρόπο αυτό επιβεβαιώθηκε η διαφορά μεταξύ </w:t>
      </w:r>
      <w:r>
        <w:t>byte</w:t>
      </w:r>
      <w:r w:rsidRPr="00800306">
        <w:rPr>
          <w:lang w:val="el-GR"/>
        </w:rPr>
        <w:t xml:space="preserve"> και </w:t>
      </w:r>
      <w:r>
        <w:t>word</w:t>
      </w:r>
      <w:r w:rsidRPr="00800306">
        <w:rPr>
          <w:lang w:val="el-GR"/>
        </w:rPr>
        <w:t xml:space="preserve"> </w:t>
      </w:r>
      <w:r>
        <w:t>addressing</w:t>
      </w:r>
      <w:r w:rsidRPr="00800306">
        <w:rPr>
          <w:lang w:val="el-GR"/>
        </w:rPr>
        <w:t xml:space="preserve"> στη μνήμη.</w:t>
      </w:r>
    </w:p>
    <w:p w14:paraId="065EEA9B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br w:type="page"/>
      </w:r>
    </w:p>
    <w:p w14:paraId="025AE0E1" w14:textId="77777777" w:rsidR="00231D05" w:rsidRPr="00800306" w:rsidRDefault="00000000">
      <w:pPr>
        <w:pStyle w:val="1"/>
        <w:rPr>
          <w:lang w:val="el-GR"/>
        </w:rPr>
      </w:pPr>
      <w:r w:rsidRPr="00800306">
        <w:rPr>
          <w:lang w:val="el-GR"/>
        </w:rPr>
        <w:lastRenderedPageBreak/>
        <w:t>Ερώτημα 5</w:t>
      </w:r>
    </w:p>
    <w:p w14:paraId="7371BD6D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Στο ερώτημα αυτό υπολογίστηκε η πράξη </w:t>
      </w:r>
      <w:r>
        <w:t>A</w:t>
      </w:r>
      <w:r w:rsidRPr="00800306">
        <w:rPr>
          <w:lang w:val="el-GR"/>
        </w:rPr>
        <w:t xml:space="preserve"> = </w:t>
      </w:r>
      <w:r>
        <w:t>B</w:t>
      </w:r>
      <w:r w:rsidRPr="00800306">
        <w:rPr>
          <w:lang w:val="el-GR"/>
        </w:rPr>
        <w:t xml:space="preserve"> + </w:t>
      </w:r>
      <w:r>
        <w:t>C</w:t>
      </w:r>
      <w:r w:rsidRPr="00800306">
        <w:rPr>
          <w:lang w:val="el-GR"/>
        </w:rPr>
        <w:t xml:space="preserve">. Οι τιμές </w:t>
      </w:r>
      <w:r>
        <w:t>B</w:t>
      </w:r>
      <w:r w:rsidRPr="00800306">
        <w:rPr>
          <w:lang w:val="el-GR"/>
        </w:rPr>
        <w:t xml:space="preserve"> και </w:t>
      </w:r>
      <w:r>
        <w:t>C</w:t>
      </w:r>
      <w:r w:rsidRPr="00800306">
        <w:rPr>
          <w:lang w:val="el-GR"/>
        </w:rPr>
        <w:t xml:space="preserve"> αποθηκεύτηκαν σε διαδοχικές θέσεις μνήμης </w:t>
      </w:r>
      <w:r>
        <w:t>RAM</w:t>
      </w:r>
      <w:r w:rsidRPr="00800306">
        <w:rPr>
          <w:lang w:val="el-GR"/>
        </w:rPr>
        <w:t xml:space="preserve"> και το αποτέλεσμα </w:t>
      </w:r>
      <w:r>
        <w:t>A</w:t>
      </w:r>
      <w:r w:rsidRPr="00800306">
        <w:rPr>
          <w:lang w:val="el-GR"/>
        </w:rPr>
        <w:t xml:space="preserve"> υπολογίστηκε και αποθηκεύτηκε επίσης στη μνήμη.</w:t>
      </w:r>
    </w:p>
    <w:p w14:paraId="6D7CE673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Το αποτέλεσμα επαληθεύτηκε μέσω του </w:t>
      </w:r>
      <w:r>
        <w:t>Memory</w:t>
      </w:r>
      <w:r w:rsidRPr="00800306">
        <w:rPr>
          <w:lang w:val="el-GR"/>
        </w:rPr>
        <w:t xml:space="preserve"> </w:t>
      </w:r>
      <w:r>
        <w:t>Window</w:t>
      </w:r>
      <w:r w:rsidRPr="00800306">
        <w:rPr>
          <w:lang w:val="el-GR"/>
        </w:rPr>
        <w:t>, όπως φαίνεται παρακάτω.</w:t>
      </w:r>
    </w:p>
    <w:p w14:paraId="6BA1B140" w14:textId="77777777" w:rsidR="00231D05" w:rsidRDefault="00000000">
      <w:r>
        <w:rPr>
          <w:noProof/>
        </w:rPr>
        <w:drawing>
          <wp:inline distT="0" distB="0" distL="0" distR="0" wp14:anchorId="7B32C869" wp14:editId="663F5D60">
            <wp:extent cx="4572000" cy="92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9012e1-2b87-49c4-b368-a20fd10161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DE9C" w14:textId="77777777" w:rsidR="00231D05" w:rsidRDefault="00000000">
      <w:r>
        <w:br w:type="page"/>
      </w:r>
    </w:p>
    <w:p w14:paraId="3C7DD1FA" w14:textId="77777777" w:rsidR="00231D05" w:rsidRPr="00800306" w:rsidRDefault="00000000">
      <w:pPr>
        <w:pStyle w:val="1"/>
        <w:rPr>
          <w:lang w:val="el-GR"/>
        </w:rPr>
      </w:pPr>
      <w:r w:rsidRPr="00800306">
        <w:rPr>
          <w:lang w:val="el-GR"/>
        </w:rPr>
        <w:lastRenderedPageBreak/>
        <w:t>Ερώτημα 6</w:t>
      </w:r>
    </w:p>
    <w:p w14:paraId="41ED2C5A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Στο ερώτημα 6 υπολογίστηκε το άθροισμα </w:t>
      </w:r>
      <w:r>
        <w:t>y</w:t>
      </w:r>
      <w:r w:rsidRPr="00800306">
        <w:rPr>
          <w:lang w:val="el-GR"/>
        </w:rPr>
        <w:t xml:space="preserve"> = Σ</w:t>
      </w:r>
      <w:r>
        <w:t>k</w:t>
      </w:r>
      <w:r w:rsidRPr="00800306">
        <w:rPr>
          <w:lang w:val="el-GR"/>
        </w:rPr>
        <w:t xml:space="preserve"> για </w:t>
      </w:r>
      <w:r>
        <w:t>k</w:t>
      </w:r>
      <w:r w:rsidRPr="00800306">
        <w:rPr>
          <w:lang w:val="el-GR"/>
        </w:rPr>
        <w:t xml:space="preserve"> = 1 έως 10. Οι τιμές του </w:t>
      </w:r>
      <w:r>
        <w:t>k</w:t>
      </w:r>
      <w:r w:rsidRPr="00800306">
        <w:rPr>
          <w:lang w:val="el-GR"/>
        </w:rPr>
        <w:t xml:space="preserve"> αποθηκεύτηκαν σε διαδοχικές θέσεις μνήμης και το άθροισμα υπολογίστηκε δύο φορές με διαφορετικούς βρόγχους </w:t>
      </w:r>
      <w:r>
        <w:t>for</w:t>
      </w:r>
      <w:r w:rsidRPr="00800306">
        <w:rPr>
          <w:lang w:val="el-GR"/>
        </w:rPr>
        <w:t>.</w:t>
      </w:r>
    </w:p>
    <w:p w14:paraId="42CB4BF1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Το τελικό αποτέλεσμα </w:t>
      </w:r>
      <w:r>
        <w:t>y</w:t>
      </w:r>
      <w:r w:rsidRPr="00800306">
        <w:rPr>
          <w:lang w:val="el-GR"/>
        </w:rPr>
        <w:t xml:space="preserve"> = 55 επαληθεύτηκε μέσω της μνήμης, όπως φαίνεται στο παρακάτω στιγμιότυπο.</w:t>
      </w:r>
    </w:p>
    <w:p w14:paraId="0C2D2ED3" w14:textId="77777777" w:rsidR="00231D05" w:rsidRDefault="00000000">
      <w:r>
        <w:rPr>
          <w:noProof/>
        </w:rPr>
        <w:drawing>
          <wp:inline distT="0" distB="0" distL="0" distR="0" wp14:anchorId="27EE282F" wp14:editId="768853A9">
            <wp:extent cx="4572000" cy="1356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ef4fc0-fc88-49ba-9ccb-bddf9d11f3a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1910" w14:textId="77777777" w:rsidR="00231D05" w:rsidRDefault="00000000">
      <w:r>
        <w:br w:type="page"/>
      </w:r>
    </w:p>
    <w:p w14:paraId="4D504E6F" w14:textId="77777777" w:rsidR="00231D05" w:rsidRPr="00800306" w:rsidRDefault="00000000">
      <w:pPr>
        <w:pStyle w:val="1"/>
        <w:rPr>
          <w:lang w:val="el-GR"/>
        </w:rPr>
      </w:pPr>
      <w:r w:rsidRPr="00800306">
        <w:rPr>
          <w:lang w:val="el-GR"/>
        </w:rPr>
        <w:lastRenderedPageBreak/>
        <w:t>Ερώτημα 7</w:t>
      </w:r>
    </w:p>
    <w:p w14:paraId="1CDDC714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Στο ερώτημα 7 υπολογίστηκε το </w:t>
      </w:r>
      <w:r>
        <w:t>y</w:t>
      </w:r>
      <w:r w:rsidRPr="00800306">
        <w:rPr>
          <w:lang w:val="el-GR"/>
        </w:rPr>
        <w:t xml:space="preserve"> = Σ(</w:t>
      </w:r>
      <w:r>
        <w:t>a</w:t>
      </w:r>
      <w:r w:rsidRPr="00800306">
        <w:rPr>
          <w:lang w:val="el-GR"/>
        </w:rPr>
        <w:t>_</w:t>
      </w:r>
      <w:r>
        <w:t>k</w:t>
      </w:r>
      <w:r w:rsidRPr="00800306">
        <w:rPr>
          <w:lang w:val="el-GR"/>
        </w:rPr>
        <w:t xml:space="preserve"> · </w:t>
      </w:r>
      <w:r>
        <w:t>b</w:t>
      </w:r>
      <w:r w:rsidRPr="00800306">
        <w:rPr>
          <w:lang w:val="el-GR"/>
        </w:rPr>
        <w:t>_</w:t>
      </w:r>
      <w:r>
        <w:t>k</w:t>
      </w:r>
      <w:r w:rsidRPr="00800306">
        <w:rPr>
          <w:lang w:val="el-GR"/>
        </w:rPr>
        <w:t xml:space="preserve">) για </w:t>
      </w:r>
      <w:r>
        <w:t>k</w:t>
      </w:r>
      <w:r w:rsidRPr="00800306">
        <w:rPr>
          <w:lang w:val="el-GR"/>
        </w:rPr>
        <w:t xml:space="preserve"> = 1 έως 10. Οι πίνακες </w:t>
      </w:r>
      <w:r>
        <w:t>a</w:t>
      </w:r>
      <w:r w:rsidRPr="00800306">
        <w:rPr>
          <w:lang w:val="el-GR"/>
        </w:rPr>
        <w:t>_</w:t>
      </w:r>
      <w:r>
        <w:t>k</w:t>
      </w:r>
      <w:r w:rsidRPr="00800306">
        <w:rPr>
          <w:lang w:val="el-GR"/>
        </w:rPr>
        <w:t xml:space="preserve"> και </w:t>
      </w:r>
      <w:r>
        <w:t>b</w:t>
      </w:r>
      <w:r w:rsidRPr="00800306">
        <w:rPr>
          <w:lang w:val="el-GR"/>
        </w:rPr>
        <w:t>_</w:t>
      </w:r>
      <w:r>
        <w:t>k</w:t>
      </w:r>
      <w:r w:rsidRPr="00800306">
        <w:rPr>
          <w:lang w:val="el-GR"/>
        </w:rPr>
        <w:t xml:space="preserve"> αποθηκεύτηκαν σε διαδοχικές θέσεις μνήμης </w:t>
      </w:r>
      <w:r>
        <w:t>RAM</w:t>
      </w:r>
      <w:r w:rsidRPr="00800306">
        <w:rPr>
          <w:lang w:val="el-GR"/>
        </w:rPr>
        <w:t xml:space="preserve"> και το αποτέλεσμα </w:t>
      </w:r>
      <w:r>
        <w:t>y</w:t>
      </w:r>
      <w:r w:rsidRPr="00800306">
        <w:rPr>
          <w:lang w:val="el-GR"/>
        </w:rPr>
        <w:t xml:space="preserve"> υπολογίστηκε με χρήση βρόγχου </w:t>
      </w:r>
      <w:r>
        <w:t>for</w:t>
      </w:r>
      <w:r w:rsidRPr="00800306">
        <w:rPr>
          <w:lang w:val="el-GR"/>
        </w:rPr>
        <w:t>.</w:t>
      </w:r>
    </w:p>
    <w:p w14:paraId="032AFA13" w14:textId="77777777" w:rsidR="00231D05" w:rsidRPr="00800306" w:rsidRDefault="00000000">
      <w:pPr>
        <w:rPr>
          <w:lang w:val="el-GR"/>
        </w:rPr>
      </w:pPr>
      <w:r w:rsidRPr="00800306">
        <w:rPr>
          <w:lang w:val="el-GR"/>
        </w:rPr>
        <w:t xml:space="preserve">Η ορθότητα του αποτελέσματος επαληθεύτηκε μέσω του </w:t>
      </w:r>
      <w:r>
        <w:t>Memory</w:t>
      </w:r>
      <w:r w:rsidRPr="00800306">
        <w:rPr>
          <w:lang w:val="el-GR"/>
        </w:rPr>
        <w:t xml:space="preserve"> </w:t>
      </w:r>
      <w:r>
        <w:t>Window</w:t>
      </w:r>
      <w:r w:rsidRPr="00800306">
        <w:rPr>
          <w:lang w:val="el-GR"/>
        </w:rPr>
        <w:t>, όπου φαίνεται τόσο το αποτέλεσμα όσο και οι τιμές των πινάκων.</w:t>
      </w:r>
    </w:p>
    <w:p w14:paraId="22C85A09" w14:textId="77777777" w:rsidR="00231D05" w:rsidRDefault="00000000">
      <w:r>
        <w:rPr>
          <w:noProof/>
        </w:rPr>
        <w:drawing>
          <wp:inline distT="0" distB="0" distL="0" distR="0" wp14:anchorId="66FE6A43" wp14:editId="493F6D86">
            <wp:extent cx="4572000" cy="1544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1e72d4-98da-46cc-a6a2-9d6671017a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399956">
    <w:abstractNumId w:val="8"/>
  </w:num>
  <w:num w:numId="2" w16cid:durableId="1864243311">
    <w:abstractNumId w:val="6"/>
  </w:num>
  <w:num w:numId="3" w16cid:durableId="1854344036">
    <w:abstractNumId w:val="5"/>
  </w:num>
  <w:num w:numId="4" w16cid:durableId="281157871">
    <w:abstractNumId w:val="4"/>
  </w:num>
  <w:num w:numId="5" w16cid:durableId="827593878">
    <w:abstractNumId w:val="7"/>
  </w:num>
  <w:num w:numId="6" w16cid:durableId="953363320">
    <w:abstractNumId w:val="3"/>
  </w:num>
  <w:num w:numId="7" w16cid:durableId="275408991">
    <w:abstractNumId w:val="2"/>
  </w:num>
  <w:num w:numId="8" w16cid:durableId="291714710">
    <w:abstractNumId w:val="1"/>
  </w:num>
  <w:num w:numId="9" w16cid:durableId="82478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D05"/>
    <w:rsid w:val="0029639D"/>
    <w:rsid w:val="00326F90"/>
    <w:rsid w:val="006B07E1"/>
    <w:rsid w:val="00800306"/>
    <w:rsid w:val="008E3090"/>
    <w:rsid w:val="00AA1D8D"/>
    <w:rsid w:val="00B47730"/>
    <w:rsid w:val="00BB55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5EDE5E"/>
  <w14:defaultImageDpi w14:val="300"/>
  <w15:docId w15:val="{29187C62-F948-4F42-98FE-8F5EEA4D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283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Γιωργος Ντακος</cp:lastModifiedBy>
  <cp:revision>4</cp:revision>
  <dcterms:created xsi:type="dcterms:W3CDTF">2013-12-23T23:15:00Z</dcterms:created>
  <dcterms:modified xsi:type="dcterms:W3CDTF">2026-01-17T14:11:00Z</dcterms:modified>
  <cp:category/>
</cp:coreProperties>
</file>