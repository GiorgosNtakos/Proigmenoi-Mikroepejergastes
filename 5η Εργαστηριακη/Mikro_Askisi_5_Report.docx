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C4F97D7" w14:textId="77777777" w:rsidR="00CA137C" w:rsidRPr="00F422B6" w:rsidRDefault="00000000">
      <w:pPr>
        <w:jc w:val="center"/>
        <w:rPr>
          <w:lang w:val="el-GR"/>
        </w:rPr>
      </w:pPr>
      <w:r w:rsidRPr="00F422B6">
        <w:rPr>
          <w:b/>
          <w:sz w:val="32"/>
          <w:lang w:val="el-GR"/>
        </w:rPr>
        <w:t>Εργαστηριακή Άσκηση 5</w:t>
      </w:r>
      <w:r w:rsidRPr="00F422B6">
        <w:rPr>
          <w:b/>
          <w:sz w:val="32"/>
          <w:lang w:val="el-GR"/>
        </w:rPr>
        <w:br/>
        <w:t>Υλοποίηση «Έξυπνου Αυτοματισμού Σπιτιού» (</w:t>
      </w:r>
      <w:r>
        <w:rPr>
          <w:b/>
          <w:sz w:val="32"/>
        </w:rPr>
        <w:t>ATmega</w:t>
      </w:r>
      <w:r w:rsidRPr="00F422B6">
        <w:rPr>
          <w:b/>
          <w:sz w:val="32"/>
          <w:lang w:val="el-GR"/>
        </w:rPr>
        <w:t>4808)</w:t>
      </w:r>
    </w:p>
    <w:p w14:paraId="148107C6" w14:textId="77777777" w:rsidR="00CA137C" w:rsidRPr="00F422B6" w:rsidRDefault="00CA137C">
      <w:pPr>
        <w:rPr>
          <w:lang w:val="el-GR"/>
        </w:rPr>
      </w:pPr>
    </w:p>
    <w:p w14:paraId="3513E35D" w14:textId="77777777" w:rsidR="00CA137C" w:rsidRPr="00F422B6" w:rsidRDefault="00000000">
      <w:pPr>
        <w:rPr>
          <w:lang w:val="el-GR"/>
        </w:rPr>
      </w:pPr>
      <w:r w:rsidRPr="00F422B6">
        <w:rPr>
          <w:b/>
          <w:lang w:val="el-GR"/>
        </w:rPr>
        <w:t xml:space="preserve">Σκοπός: </w:t>
      </w:r>
      <w:r w:rsidRPr="00F422B6">
        <w:rPr>
          <w:lang w:val="el-GR"/>
        </w:rPr>
        <w:t>Ενοποίηση των τεχνικών των προηγούμενων ασκήσεων (</w:t>
      </w:r>
      <w:r>
        <w:t>GPIO</w:t>
      </w:r>
      <w:r w:rsidRPr="00F422B6">
        <w:rPr>
          <w:lang w:val="el-GR"/>
        </w:rPr>
        <w:t xml:space="preserve">, </w:t>
      </w:r>
      <w:r>
        <w:t>timers</w:t>
      </w:r>
      <w:r w:rsidRPr="00F422B6">
        <w:rPr>
          <w:lang w:val="el-GR"/>
        </w:rPr>
        <w:t xml:space="preserve">, </w:t>
      </w:r>
      <w:r>
        <w:t>interrupts</w:t>
      </w:r>
      <w:r w:rsidRPr="00F422B6">
        <w:rPr>
          <w:lang w:val="el-GR"/>
        </w:rPr>
        <w:t xml:space="preserve">, </w:t>
      </w:r>
      <w:r>
        <w:t>ADC</w:t>
      </w:r>
      <w:r w:rsidRPr="00F422B6">
        <w:rPr>
          <w:lang w:val="el-GR"/>
        </w:rPr>
        <w:t>) σε μια ολοκληρωμένη εφαρμογή αυτοματισμού με 4 «συσκευές», όπως περιγράφεται στην εκφώνηση της Άσκησης 5.</w:t>
      </w:r>
    </w:p>
    <w:p w14:paraId="5706359C" w14:textId="77777777" w:rsidR="00CA137C" w:rsidRPr="00F422B6" w:rsidRDefault="00CA137C">
      <w:pPr>
        <w:rPr>
          <w:lang w:val="el-GR"/>
        </w:rPr>
      </w:pPr>
    </w:p>
    <w:p w14:paraId="24437ECF" w14:textId="77777777" w:rsidR="00CA137C" w:rsidRPr="00F422B6" w:rsidRDefault="00000000">
      <w:pPr>
        <w:pStyle w:val="1"/>
        <w:rPr>
          <w:lang w:val="el-GR"/>
        </w:rPr>
      </w:pPr>
      <w:r w:rsidRPr="00F422B6">
        <w:rPr>
          <w:lang w:val="el-GR"/>
        </w:rPr>
        <w:t>1. Υλικό και αντιστοιχίσεις (</w:t>
      </w:r>
      <w:r>
        <w:t>mapping</w:t>
      </w:r>
      <w:r w:rsidRPr="00F422B6">
        <w:rPr>
          <w:lang w:val="el-GR"/>
        </w:rPr>
        <w:t>)</w:t>
      </w:r>
    </w:p>
    <w:p w14:paraId="4C649C92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Η υλοποίηση ακολουθεί το ίδιο μοτίβο </w:t>
      </w:r>
      <w:r>
        <w:t>pin</w:t>
      </w:r>
      <w:r w:rsidRPr="00F422B6">
        <w:rPr>
          <w:lang w:val="el-GR"/>
        </w:rPr>
        <w:t xml:space="preserve"> </w:t>
      </w:r>
      <w:r>
        <w:t>mapping</w:t>
      </w:r>
      <w:r w:rsidRPr="00F422B6">
        <w:rPr>
          <w:lang w:val="el-GR"/>
        </w:rPr>
        <w:t xml:space="preserve"> με τις προηγούμενες ασκήσεις.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37C" w14:paraId="2627012B" w14:textId="77777777">
        <w:tc>
          <w:tcPr>
            <w:tcW w:w="2880" w:type="dxa"/>
          </w:tcPr>
          <w:p w14:paraId="4AD770EB" w14:textId="77777777" w:rsidR="00CA137C" w:rsidRDefault="00000000">
            <w:r>
              <w:t>Σήμα</w:t>
            </w:r>
          </w:p>
        </w:tc>
        <w:tc>
          <w:tcPr>
            <w:tcW w:w="2880" w:type="dxa"/>
          </w:tcPr>
          <w:p w14:paraId="4613C615" w14:textId="77777777" w:rsidR="00CA137C" w:rsidRDefault="00000000">
            <w:r>
              <w:t>Pin / Port</w:t>
            </w:r>
          </w:p>
        </w:tc>
        <w:tc>
          <w:tcPr>
            <w:tcW w:w="2880" w:type="dxa"/>
          </w:tcPr>
          <w:p w14:paraId="7FA2DDE1" w14:textId="77777777" w:rsidR="00CA137C" w:rsidRDefault="00000000">
            <w:r>
              <w:t>Σχόλιο</w:t>
            </w:r>
          </w:p>
        </w:tc>
      </w:tr>
      <w:tr w:rsidR="00CA137C" w14:paraId="40A830F7" w14:textId="77777777">
        <w:tc>
          <w:tcPr>
            <w:tcW w:w="2880" w:type="dxa"/>
          </w:tcPr>
          <w:p w14:paraId="41648EFC" w14:textId="77777777" w:rsidR="00CA137C" w:rsidRDefault="00000000">
            <w:r>
              <w:t>LED0 (Θερμοσίφωνας)</w:t>
            </w:r>
          </w:p>
        </w:tc>
        <w:tc>
          <w:tcPr>
            <w:tcW w:w="2880" w:type="dxa"/>
          </w:tcPr>
          <w:p w14:paraId="49CE3482" w14:textId="77777777" w:rsidR="00CA137C" w:rsidRDefault="00000000">
            <w:r>
              <w:t>PD0</w:t>
            </w:r>
          </w:p>
        </w:tc>
        <w:tc>
          <w:tcPr>
            <w:tcW w:w="2880" w:type="dxa"/>
          </w:tcPr>
          <w:p w14:paraId="06C14CB3" w14:textId="77777777" w:rsidR="00CA137C" w:rsidRDefault="00000000">
            <w:r>
              <w:t>On/Off κατάστασης θερμοσίφωνα</w:t>
            </w:r>
          </w:p>
        </w:tc>
      </w:tr>
      <w:tr w:rsidR="00CA137C" w14:paraId="375CBF3B" w14:textId="77777777">
        <w:tc>
          <w:tcPr>
            <w:tcW w:w="2880" w:type="dxa"/>
          </w:tcPr>
          <w:p w14:paraId="0F6B4794" w14:textId="77777777" w:rsidR="00CA137C" w:rsidRDefault="00000000">
            <w:r>
              <w:t>LED1 (Ανεμιστήρας)</w:t>
            </w:r>
          </w:p>
        </w:tc>
        <w:tc>
          <w:tcPr>
            <w:tcW w:w="2880" w:type="dxa"/>
          </w:tcPr>
          <w:p w14:paraId="21A5B60F" w14:textId="77777777" w:rsidR="00CA137C" w:rsidRDefault="00000000">
            <w:r>
              <w:t>PD1</w:t>
            </w:r>
          </w:p>
        </w:tc>
        <w:tc>
          <w:tcPr>
            <w:tcW w:w="2880" w:type="dxa"/>
          </w:tcPr>
          <w:p w14:paraId="6D462740" w14:textId="77777777" w:rsidR="00CA137C" w:rsidRDefault="00000000">
            <w:r>
              <w:t>Software PWM (toggle) μέσω TCB0 interrupt</w:t>
            </w:r>
          </w:p>
        </w:tc>
      </w:tr>
      <w:tr w:rsidR="00CA137C" w:rsidRPr="00F422B6" w14:paraId="70CD4E46" w14:textId="77777777">
        <w:tc>
          <w:tcPr>
            <w:tcW w:w="2880" w:type="dxa"/>
          </w:tcPr>
          <w:p w14:paraId="7C21135F" w14:textId="77777777" w:rsidR="00CA137C" w:rsidRDefault="00000000">
            <w:r>
              <w:t>LED2 (Water leakage)</w:t>
            </w:r>
          </w:p>
        </w:tc>
        <w:tc>
          <w:tcPr>
            <w:tcW w:w="2880" w:type="dxa"/>
          </w:tcPr>
          <w:p w14:paraId="1BF114A8" w14:textId="77777777" w:rsidR="00CA137C" w:rsidRDefault="00000000">
            <w:r>
              <w:t>PD2</w:t>
            </w:r>
          </w:p>
        </w:tc>
        <w:tc>
          <w:tcPr>
            <w:tcW w:w="2880" w:type="dxa"/>
          </w:tcPr>
          <w:p w14:paraId="0AB22F4D" w14:textId="77777777" w:rsidR="00CA137C" w:rsidRPr="00F422B6" w:rsidRDefault="00000000">
            <w:pPr>
              <w:rPr>
                <w:lang w:val="el-GR"/>
              </w:rPr>
            </w:pPr>
            <w:r w:rsidRPr="00F422B6">
              <w:rPr>
                <w:lang w:val="el-GR"/>
              </w:rPr>
              <w:t xml:space="preserve">Ειδοποίηση διαρροής όταν </w:t>
            </w:r>
            <w:r>
              <w:t>ADC</w:t>
            </w:r>
            <w:r w:rsidRPr="00F422B6">
              <w:rPr>
                <w:lang w:val="el-GR"/>
              </w:rPr>
              <w:t xml:space="preserve"> &gt; </w:t>
            </w:r>
            <w:r>
              <w:t>threshold</w:t>
            </w:r>
          </w:p>
        </w:tc>
      </w:tr>
      <w:tr w:rsidR="00CA137C" w14:paraId="113F45C7" w14:textId="77777777">
        <w:tc>
          <w:tcPr>
            <w:tcW w:w="2880" w:type="dxa"/>
          </w:tcPr>
          <w:p w14:paraId="0F40C134" w14:textId="77777777" w:rsidR="00CA137C" w:rsidRDefault="00000000">
            <w:r>
              <w:t>LED3 (Security/Lock)</w:t>
            </w:r>
          </w:p>
        </w:tc>
        <w:tc>
          <w:tcPr>
            <w:tcW w:w="2880" w:type="dxa"/>
          </w:tcPr>
          <w:p w14:paraId="42409F6A" w14:textId="77777777" w:rsidR="00CA137C" w:rsidRDefault="00000000">
            <w:r>
              <w:t>PD3</w:t>
            </w:r>
          </w:p>
        </w:tc>
        <w:tc>
          <w:tcPr>
            <w:tcW w:w="2880" w:type="dxa"/>
          </w:tcPr>
          <w:p w14:paraId="44306FD6" w14:textId="77777777" w:rsidR="00CA137C" w:rsidRDefault="00000000">
            <w:r>
              <w:t>Alarm/μόνιμο κλείδωμα, tamper/λάθη/timeout</w:t>
            </w:r>
          </w:p>
        </w:tc>
      </w:tr>
      <w:tr w:rsidR="00CA137C" w14:paraId="38951CC4" w14:textId="77777777">
        <w:tc>
          <w:tcPr>
            <w:tcW w:w="2880" w:type="dxa"/>
          </w:tcPr>
          <w:p w14:paraId="43649F63" w14:textId="77777777" w:rsidR="00CA137C" w:rsidRDefault="00000000">
            <w:r>
              <w:t>SW5</w:t>
            </w:r>
          </w:p>
        </w:tc>
        <w:tc>
          <w:tcPr>
            <w:tcW w:w="2880" w:type="dxa"/>
          </w:tcPr>
          <w:p w14:paraId="0643665F" w14:textId="77777777" w:rsidR="00CA137C" w:rsidRDefault="00000000">
            <w:r>
              <w:t>PC5</w:t>
            </w:r>
          </w:p>
        </w:tc>
        <w:tc>
          <w:tcPr>
            <w:tcW w:w="2880" w:type="dxa"/>
          </w:tcPr>
          <w:p w14:paraId="62BAEFF9" w14:textId="77777777" w:rsidR="00CA137C" w:rsidRDefault="00000000">
            <w:r>
              <w:t>Pull-up, falling edge, polling μέσω INTFLAGS</w:t>
            </w:r>
          </w:p>
        </w:tc>
      </w:tr>
      <w:tr w:rsidR="00CA137C" w14:paraId="134204BA" w14:textId="77777777">
        <w:tc>
          <w:tcPr>
            <w:tcW w:w="2880" w:type="dxa"/>
          </w:tcPr>
          <w:p w14:paraId="4B7D67F7" w14:textId="77777777" w:rsidR="00CA137C" w:rsidRDefault="00000000">
            <w:r>
              <w:t>SW6</w:t>
            </w:r>
          </w:p>
        </w:tc>
        <w:tc>
          <w:tcPr>
            <w:tcW w:w="2880" w:type="dxa"/>
          </w:tcPr>
          <w:p w14:paraId="250A43A0" w14:textId="77777777" w:rsidR="00CA137C" w:rsidRDefault="00000000">
            <w:r>
              <w:t>PF5</w:t>
            </w:r>
          </w:p>
        </w:tc>
        <w:tc>
          <w:tcPr>
            <w:tcW w:w="2880" w:type="dxa"/>
          </w:tcPr>
          <w:p w14:paraId="15D12340" w14:textId="77777777" w:rsidR="00CA137C" w:rsidRDefault="00000000">
            <w:r>
              <w:t>Pull-up, falling edge, polling μέσω INTFLAGS</w:t>
            </w:r>
          </w:p>
        </w:tc>
      </w:tr>
      <w:tr w:rsidR="00CA137C" w:rsidRPr="00F422B6" w14:paraId="754B344E" w14:textId="77777777">
        <w:tc>
          <w:tcPr>
            <w:tcW w:w="2880" w:type="dxa"/>
          </w:tcPr>
          <w:p w14:paraId="66BC0911" w14:textId="77777777" w:rsidR="00CA137C" w:rsidRDefault="00000000">
            <w:r>
              <w:t>ADC input</w:t>
            </w:r>
          </w:p>
        </w:tc>
        <w:tc>
          <w:tcPr>
            <w:tcW w:w="2880" w:type="dxa"/>
          </w:tcPr>
          <w:p w14:paraId="56B4C58A" w14:textId="77777777" w:rsidR="00CA137C" w:rsidRDefault="00000000">
            <w:r>
              <w:t>ADC0 AIN7</w:t>
            </w:r>
          </w:p>
        </w:tc>
        <w:tc>
          <w:tcPr>
            <w:tcW w:w="2880" w:type="dxa"/>
          </w:tcPr>
          <w:p w14:paraId="700B1C57" w14:textId="77777777" w:rsidR="00CA137C" w:rsidRPr="00F422B6" w:rsidRDefault="00000000">
            <w:pPr>
              <w:rPr>
                <w:lang w:val="el-GR"/>
              </w:rPr>
            </w:pPr>
            <w:r w:rsidRPr="00F422B6">
              <w:rPr>
                <w:lang w:val="el-GR"/>
              </w:rPr>
              <w:t xml:space="preserve">Χρησιμοποιείται για </w:t>
            </w:r>
            <w:r>
              <w:t>leakage</w:t>
            </w:r>
            <w:r w:rsidRPr="00F422B6">
              <w:rPr>
                <w:lang w:val="el-GR"/>
              </w:rPr>
              <w:t xml:space="preserve"> (</w:t>
            </w:r>
            <w:r>
              <w:t>high</w:t>
            </w:r>
            <w:r w:rsidRPr="00F422B6">
              <w:rPr>
                <w:lang w:val="el-GR"/>
              </w:rPr>
              <w:t xml:space="preserve">) και </w:t>
            </w:r>
            <w:r>
              <w:t>tamper</w:t>
            </w:r>
            <w:r w:rsidRPr="00F422B6">
              <w:rPr>
                <w:lang w:val="el-GR"/>
              </w:rPr>
              <w:t xml:space="preserve"> (</w:t>
            </w:r>
            <w:r>
              <w:t>low</w:t>
            </w:r>
            <w:r w:rsidRPr="00F422B6">
              <w:rPr>
                <w:lang w:val="el-GR"/>
              </w:rPr>
              <w:t>)</w:t>
            </w:r>
          </w:p>
        </w:tc>
      </w:tr>
    </w:tbl>
    <w:p w14:paraId="61229A88" w14:textId="77777777" w:rsidR="00CA137C" w:rsidRPr="00F422B6" w:rsidRDefault="00CA137C">
      <w:pPr>
        <w:rPr>
          <w:lang w:val="el-GR"/>
        </w:rPr>
      </w:pPr>
    </w:p>
    <w:p w14:paraId="078F398A" w14:textId="77777777" w:rsidR="00CA137C" w:rsidRPr="00F422B6" w:rsidRDefault="00000000">
      <w:pPr>
        <w:pStyle w:val="1"/>
        <w:rPr>
          <w:lang w:val="el-GR"/>
        </w:rPr>
      </w:pPr>
      <w:r w:rsidRPr="00F422B6">
        <w:rPr>
          <w:lang w:val="el-GR"/>
        </w:rPr>
        <w:t>2. Γενική αρχιτεκτονική και ροή επιλογής συσκευής</w:t>
      </w:r>
    </w:p>
    <w:p w14:paraId="1C9F065A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Η επιλογή συσκευής υλοποιείται με 4 διαδοχικά </w:t>
      </w:r>
      <w:r>
        <w:t>while</w:t>
      </w:r>
      <w:r w:rsidRPr="00F422B6">
        <w:rPr>
          <w:lang w:val="el-GR"/>
        </w:rPr>
        <w:t xml:space="preserve"> </w:t>
      </w:r>
      <w:r>
        <w:t>loops</w:t>
      </w:r>
      <w:r w:rsidRPr="00F422B6">
        <w:rPr>
          <w:lang w:val="el-GR"/>
        </w:rPr>
        <w:t xml:space="preserve"> (όπως προτείνεται στις «Διευκρινήσεις» της εκφώνησης):</w:t>
      </w:r>
    </w:p>
    <w:p w14:paraId="1BC36C69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Μέσα σε κάθε </w:t>
      </w:r>
      <w:r>
        <w:t>while</w:t>
      </w:r>
      <w:r w:rsidRPr="00F422B6">
        <w:rPr>
          <w:lang w:val="el-GR"/>
        </w:rPr>
        <w:t xml:space="preserve"> </w:t>
      </w:r>
      <w:r>
        <w:t>loop</w:t>
      </w:r>
      <w:r w:rsidRPr="00F422B6">
        <w:rPr>
          <w:lang w:val="el-GR"/>
        </w:rPr>
        <w:t xml:space="preserve"> γίνεται </w:t>
      </w:r>
      <w:r>
        <w:t>polling</w:t>
      </w:r>
      <w:r w:rsidRPr="00F422B6">
        <w:rPr>
          <w:lang w:val="el-GR"/>
        </w:rPr>
        <w:t xml:space="preserve"> στα </w:t>
      </w:r>
      <w:r>
        <w:t>INTFLAGS</w:t>
      </w:r>
      <w:r w:rsidRPr="00F422B6">
        <w:rPr>
          <w:lang w:val="el-GR"/>
        </w:rPr>
        <w:t xml:space="preserve"> των </w:t>
      </w:r>
      <w:r>
        <w:t>switches</w:t>
      </w:r>
      <w:r w:rsidRPr="00F422B6">
        <w:rPr>
          <w:lang w:val="el-GR"/>
        </w:rPr>
        <w:t>.</w:t>
      </w:r>
    </w:p>
    <w:p w14:paraId="3322B716" w14:textId="77777777" w:rsidR="00CA137C" w:rsidRPr="00F422B6" w:rsidRDefault="00000000">
      <w:pPr>
        <w:pStyle w:val="a0"/>
        <w:rPr>
          <w:lang w:val="el-GR"/>
        </w:rPr>
      </w:pPr>
      <w:r>
        <w:lastRenderedPageBreak/>
        <w:t>SW</w:t>
      </w:r>
      <w:r w:rsidRPr="00F422B6">
        <w:rPr>
          <w:lang w:val="el-GR"/>
        </w:rPr>
        <w:t xml:space="preserve">6: είσοδος στη συνάρτηση της αντίστοιχης συσκευής. Μετά την εκτέλεση γίνεται </w:t>
      </w:r>
      <w:r>
        <w:t>break</w:t>
      </w:r>
      <w:r w:rsidRPr="00F422B6">
        <w:rPr>
          <w:lang w:val="el-GR"/>
        </w:rPr>
        <w:t xml:space="preserve"> και περνάμε στην επόμενη συσκευή.</w:t>
      </w:r>
    </w:p>
    <w:p w14:paraId="55D690A5" w14:textId="77777777" w:rsidR="00CA137C" w:rsidRPr="00F422B6" w:rsidRDefault="00000000">
      <w:pPr>
        <w:pStyle w:val="a0"/>
        <w:rPr>
          <w:lang w:val="el-GR"/>
        </w:rPr>
      </w:pPr>
      <w:r>
        <w:t>SW</w:t>
      </w:r>
      <w:r w:rsidRPr="00F422B6">
        <w:rPr>
          <w:lang w:val="el-GR"/>
        </w:rPr>
        <w:t xml:space="preserve">5: έξοδος από το τρέχον </w:t>
      </w:r>
      <w:r>
        <w:t>while</w:t>
      </w:r>
      <w:r w:rsidRPr="00F422B6">
        <w:rPr>
          <w:lang w:val="el-GR"/>
        </w:rPr>
        <w:t xml:space="preserve"> </w:t>
      </w:r>
      <w:r>
        <w:t>loop</w:t>
      </w:r>
      <w:r w:rsidRPr="00F422B6">
        <w:rPr>
          <w:lang w:val="el-GR"/>
        </w:rPr>
        <w:t xml:space="preserve"> και μετάβαση στην επόμενη συσκευή.</w:t>
      </w:r>
    </w:p>
    <w:p w14:paraId="2377F8FD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Δεν απαιτήθηκε </w:t>
      </w:r>
      <w:r>
        <w:t>interrupt</w:t>
      </w:r>
      <w:r w:rsidRPr="00F422B6">
        <w:rPr>
          <w:lang w:val="el-GR"/>
        </w:rPr>
        <w:t xml:space="preserve"> για τα </w:t>
      </w:r>
      <w:r>
        <w:t>switches</w:t>
      </w:r>
      <w:r w:rsidRPr="00F422B6">
        <w:rPr>
          <w:lang w:val="el-GR"/>
        </w:rPr>
        <w:t xml:space="preserve">: χρησιμοποιείται ρύθμιση </w:t>
      </w:r>
      <w:r>
        <w:t>ISC</w:t>
      </w:r>
      <w:r w:rsidRPr="00F422B6">
        <w:rPr>
          <w:lang w:val="el-GR"/>
        </w:rPr>
        <w:t>_</w:t>
      </w:r>
      <w:r>
        <w:t>FALLING</w:t>
      </w:r>
      <w:r w:rsidRPr="00F422B6">
        <w:rPr>
          <w:lang w:val="el-GR"/>
        </w:rPr>
        <w:t xml:space="preserve"> ώστε να τίθενται τα </w:t>
      </w:r>
      <w:r>
        <w:t>INTFLAGS</w:t>
      </w:r>
      <w:r w:rsidRPr="00F422B6">
        <w:rPr>
          <w:lang w:val="el-GR"/>
        </w:rPr>
        <w:t xml:space="preserve"> και στη συνέχεια γίνεται </w:t>
      </w:r>
      <w:r>
        <w:t>polling</w:t>
      </w:r>
      <w:r w:rsidRPr="00F422B6">
        <w:rPr>
          <w:lang w:val="el-GR"/>
        </w:rPr>
        <w:t xml:space="preserve">/καθαρισμός των </w:t>
      </w:r>
      <w:r>
        <w:t>flags</w:t>
      </w:r>
      <w:r w:rsidRPr="00F422B6">
        <w:rPr>
          <w:lang w:val="el-GR"/>
        </w:rPr>
        <w:t xml:space="preserve"> στο </w:t>
      </w:r>
      <w:r>
        <w:t>main</w:t>
      </w:r>
      <w:r w:rsidRPr="00F422B6">
        <w:rPr>
          <w:lang w:val="el-GR"/>
        </w:rPr>
        <w:t>.</w:t>
      </w:r>
    </w:p>
    <w:p w14:paraId="4C97BCBA" w14:textId="77777777" w:rsidR="00CA137C" w:rsidRPr="00F422B6" w:rsidRDefault="00000000">
      <w:pPr>
        <w:pStyle w:val="1"/>
        <w:rPr>
          <w:lang w:val="el-GR"/>
        </w:rPr>
      </w:pPr>
      <w:r w:rsidRPr="00F422B6">
        <w:rPr>
          <w:lang w:val="el-GR"/>
        </w:rPr>
        <w:t>3. Περιφερειακά που χρησιμοποιήθηκαν</w:t>
      </w:r>
    </w:p>
    <w:p w14:paraId="74301BF6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 xml:space="preserve">3.1 </w:t>
      </w:r>
      <w:r>
        <w:t>ADC</w:t>
      </w:r>
      <w:r w:rsidRPr="00F422B6">
        <w:rPr>
          <w:lang w:val="el-GR"/>
        </w:rPr>
        <w:t xml:space="preserve">0 - </w:t>
      </w:r>
      <w:r>
        <w:t>Window</w:t>
      </w:r>
      <w:r w:rsidRPr="00F422B6">
        <w:rPr>
          <w:lang w:val="el-GR"/>
        </w:rPr>
        <w:t xml:space="preserve"> </w:t>
      </w:r>
      <w:r>
        <w:t>Comparator</w:t>
      </w:r>
      <w:r w:rsidRPr="00F422B6">
        <w:rPr>
          <w:lang w:val="el-GR"/>
        </w:rPr>
        <w:t xml:space="preserve"> (</w:t>
      </w:r>
      <w:r>
        <w:t>Leakage</w:t>
      </w:r>
      <w:r w:rsidRPr="00F422B6">
        <w:rPr>
          <w:lang w:val="el-GR"/>
        </w:rPr>
        <w:t xml:space="preserve"> &amp; </w:t>
      </w:r>
      <w:r>
        <w:t>Tamper</w:t>
      </w:r>
      <w:r w:rsidRPr="00F422B6">
        <w:rPr>
          <w:lang w:val="el-GR"/>
        </w:rPr>
        <w:t>)</w:t>
      </w:r>
    </w:p>
    <w:p w14:paraId="74AD97E3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Ο </w:t>
      </w:r>
      <w:r>
        <w:t>ADC</w:t>
      </w:r>
      <w:r w:rsidRPr="00F422B6">
        <w:rPr>
          <w:lang w:val="el-GR"/>
        </w:rPr>
        <w:t>0 ενεργοποιείται από την αρχή του προγράμματος (</w:t>
      </w:r>
      <w:r>
        <w:t>free</w:t>
      </w:r>
      <w:r w:rsidRPr="00F422B6">
        <w:rPr>
          <w:lang w:val="el-GR"/>
        </w:rPr>
        <w:t>-</w:t>
      </w:r>
      <w:r>
        <w:t>running</w:t>
      </w:r>
      <w:r w:rsidRPr="00F422B6">
        <w:rPr>
          <w:lang w:val="el-GR"/>
        </w:rPr>
        <w:t>, 10-</w:t>
      </w:r>
      <w:r>
        <w:t>bit</w:t>
      </w:r>
      <w:r w:rsidRPr="00F422B6">
        <w:rPr>
          <w:lang w:val="el-GR"/>
        </w:rPr>
        <w:t xml:space="preserve">). Χρησιμοποιείται </w:t>
      </w:r>
      <w:r>
        <w:t>window</w:t>
      </w:r>
      <w:r w:rsidRPr="00F422B6">
        <w:rPr>
          <w:lang w:val="el-GR"/>
        </w:rPr>
        <w:t xml:space="preserve"> </w:t>
      </w:r>
      <w:r>
        <w:t>comparator</w:t>
      </w:r>
      <w:r w:rsidRPr="00F422B6">
        <w:rPr>
          <w:lang w:val="el-GR"/>
        </w:rPr>
        <w:t xml:space="preserve"> σε λειτουργία </w:t>
      </w:r>
      <w:r>
        <w:t>OUTSIDE</w:t>
      </w:r>
      <w:r w:rsidRPr="00F422B6">
        <w:rPr>
          <w:lang w:val="el-GR"/>
        </w:rPr>
        <w:t xml:space="preserve">, ώστε να παράγεται </w:t>
      </w:r>
      <w:r>
        <w:t>interrupt</w:t>
      </w:r>
      <w:r w:rsidRPr="00F422B6">
        <w:rPr>
          <w:lang w:val="el-GR"/>
        </w:rPr>
        <w:t xml:space="preserve"> όταν:</w:t>
      </w:r>
    </w:p>
    <w:p w14:paraId="42A8D27B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ADC</w:t>
      </w:r>
      <w:r w:rsidRPr="00F422B6">
        <w:rPr>
          <w:lang w:val="el-GR"/>
        </w:rPr>
        <w:t xml:space="preserve"> αποτέλεσμα &gt; </w:t>
      </w:r>
      <w:r>
        <w:t>WINHT</w:t>
      </w:r>
      <w:r w:rsidRPr="00F422B6">
        <w:rPr>
          <w:lang w:val="el-GR"/>
        </w:rPr>
        <w:t xml:space="preserve"> (διαρροή/υγρασία)</w:t>
      </w:r>
    </w:p>
    <w:p w14:paraId="619F8BA1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ADC</w:t>
      </w:r>
      <w:r w:rsidRPr="00F422B6">
        <w:rPr>
          <w:lang w:val="el-GR"/>
        </w:rPr>
        <w:t xml:space="preserve"> αποτέλεσμα &lt; </w:t>
      </w:r>
      <w:r>
        <w:t>WINLT</w:t>
      </w:r>
      <w:r w:rsidRPr="00F422B6">
        <w:rPr>
          <w:lang w:val="el-GR"/>
        </w:rPr>
        <w:t xml:space="preserve"> (</w:t>
      </w:r>
      <w:r>
        <w:t>tamper</w:t>
      </w:r>
      <w:r w:rsidRPr="00F422B6">
        <w:rPr>
          <w:lang w:val="el-GR"/>
        </w:rPr>
        <w:t>/παραβίαση)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CA137C" w14:paraId="49817226" w14:textId="77777777">
        <w:tc>
          <w:tcPr>
            <w:tcW w:w="2880" w:type="dxa"/>
          </w:tcPr>
          <w:p w14:paraId="40BC7C40" w14:textId="77777777" w:rsidR="00CA137C" w:rsidRDefault="00000000">
            <w:r>
              <w:t>Παράμετρος</w:t>
            </w:r>
          </w:p>
        </w:tc>
        <w:tc>
          <w:tcPr>
            <w:tcW w:w="2880" w:type="dxa"/>
          </w:tcPr>
          <w:p w14:paraId="19F77825" w14:textId="77777777" w:rsidR="00CA137C" w:rsidRDefault="00000000">
            <w:r>
              <w:t>Τιμή (ενδεικτική)</w:t>
            </w:r>
          </w:p>
        </w:tc>
        <w:tc>
          <w:tcPr>
            <w:tcW w:w="2880" w:type="dxa"/>
          </w:tcPr>
          <w:p w14:paraId="45C8F590" w14:textId="77777777" w:rsidR="00CA137C" w:rsidRDefault="00000000">
            <w:r>
              <w:t>Χρήση</w:t>
            </w:r>
          </w:p>
        </w:tc>
      </w:tr>
      <w:tr w:rsidR="00CA137C" w14:paraId="603A654C" w14:textId="77777777">
        <w:tc>
          <w:tcPr>
            <w:tcW w:w="2880" w:type="dxa"/>
          </w:tcPr>
          <w:p w14:paraId="0604F7AC" w14:textId="77777777" w:rsidR="00CA137C" w:rsidRDefault="00000000">
            <w:r>
              <w:t>WINHT</w:t>
            </w:r>
          </w:p>
        </w:tc>
        <w:tc>
          <w:tcPr>
            <w:tcW w:w="2880" w:type="dxa"/>
          </w:tcPr>
          <w:p w14:paraId="079E2920" w14:textId="77777777" w:rsidR="00CA137C" w:rsidRDefault="00000000">
            <w:r>
              <w:t>ADC_LEAK_HIGH = 850</w:t>
            </w:r>
          </w:p>
        </w:tc>
        <w:tc>
          <w:tcPr>
            <w:tcW w:w="2880" w:type="dxa"/>
          </w:tcPr>
          <w:p w14:paraId="599C6779" w14:textId="77777777" w:rsidR="00CA137C" w:rsidRDefault="00000000">
            <w:r>
              <w:t>Leakage: ανάβει LED2 (μη modal)</w:t>
            </w:r>
          </w:p>
        </w:tc>
      </w:tr>
      <w:tr w:rsidR="00CA137C" w:rsidRPr="00F422B6" w14:paraId="0A4D7BDE" w14:textId="77777777">
        <w:tc>
          <w:tcPr>
            <w:tcW w:w="2880" w:type="dxa"/>
          </w:tcPr>
          <w:p w14:paraId="3B4CF45E" w14:textId="77777777" w:rsidR="00CA137C" w:rsidRDefault="00000000">
            <w:r>
              <w:t>WINLT</w:t>
            </w:r>
          </w:p>
        </w:tc>
        <w:tc>
          <w:tcPr>
            <w:tcW w:w="2880" w:type="dxa"/>
          </w:tcPr>
          <w:p w14:paraId="1247993C" w14:textId="77777777" w:rsidR="00CA137C" w:rsidRDefault="00000000">
            <w:r>
              <w:t>ADC_TAMPER_LOW = 120</w:t>
            </w:r>
          </w:p>
        </w:tc>
        <w:tc>
          <w:tcPr>
            <w:tcW w:w="2880" w:type="dxa"/>
          </w:tcPr>
          <w:p w14:paraId="5FCE5987" w14:textId="77777777" w:rsidR="00CA137C" w:rsidRPr="00F422B6" w:rsidRDefault="00000000">
            <w:pPr>
              <w:rPr>
                <w:lang w:val="el-GR"/>
              </w:rPr>
            </w:pPr>
            <w:r>
              <w:t>Tamper</w:t>
            </w:r>
            <w:r w:rsidRPr="00F422B6">
              <w:rPr>
                <w:lang w:val="el-GR"/>
              </w:rPr>
              <w:t xml:space="preserve">: ανάβει </w:t>
            </w:r>
            <w:r>
              <w:t>LED</w:t>
            </w:r>
            <w:r w:rsidRPr="00F422B6">
              <w:rPr>
                <w:lang w:val="el-GR"/>
              </w:rPr>
              <w:t>3 και απαιτείται κωδικός</w:t>
            </w:r>
          </w:p>
        </w:tc>
      </w:tr>
    </w:tbl>
    <w:p w14:paraId="5995B5BC" w14:textId="77777777" w:rsidR="00CA137C" w:rsidRPr="00F422B6" w:rsidRDefault="00CA137C">
      <w:pPr>
        <w:rPr>
          <w:lang w:val="el-GR"/>
        </w:rPr>
      </w:pPr>
    </w:p>
    <w:p w14:paraId="5F69CF14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 xml:space="preserve">3.2 </w:t>
      </w:r>
      <w:r>
        <w:t>TCA</w:t>
      </w:r>
      <w:r w:rsidRPr="00F422B6">
        <w:rPr>
          <w:lang w:val="el-GR"/>
        </w:rPr>
        <w:t xml:space="preserve">0 - Χρονομετρήσεις (Θερμοσίφωνας &amp; </w:t>
      </w:r>
      <w:r>
        <w:t>Timeout</w:t>
      </w:r>
      <w:r w:rsidRPr="00F422B6">
        <w:rPr>
          <w:lang w:val="el-GR"/>
        </w:rPr>
        <w:t xml:space="preserve"> κλειδώματος)</w:t>
      </w:r>
    </w:p>
    <w:p w14:paraId="793A0DAD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Ο </w:t>
      </w:r>
      <w:r>
        <w:t>TCA</w:t>
      </w:r>
      <w:r w:rsidRPr="00F422B6">
        <w:rPr>
          <w:lang w:val="el-GR"/>
        </w:rPr>
        <w:t xml:space="preserve">0 χρησιμοποιείται με </w:t>
      </w:r>
      <w:r>
        <w:t>prescaler</w:t>
      </w:r>
      <w:r w:rsidRPr="00F422B6">
        <w:rPr>
          <w:lang w:val="el-GR"/>
        </w:rPr>
        <w:t xml:space="preserve"> </w:t>
      </w:r>
      <w:r>
        <w:t>DIV</w:t>
      </w:r>
      <w:r w:rsidRPr="00F422B6">
        <w:rPr>
          <w:lang w:val="el-GR"/>
        </w:rPr>
        <w:t xml:space="preserve">1024 και </w:t>
      </w:r>
      <w:r>
        <w:t>CMP</w:t>
      </w:r>
      <w:r w:rsidRPr="00F422B6">
        <w:rPr>
          <w:lang w:val="el-GR"/>
        </w:rPr>
        <w:t xml:space="preserve">0 </w:t>
      </w:r>
      <w:r>
        <w:t>interrupt</w:t>
      </w:r>
      <w:r w:rsidRPr="00F422B6">
        <w:rPr>
          <w:lang w:val="el-GR"/>
        </w:rPr>
        <w:t xml:space="preserve">. Υλοποιούνται δύο “λογικές” χρήσεις μέσω μιας μεταβλητής </w:t>
      </w:r>
      <w:r>
        <w:t>mode</w:t>
      </w:r>
      <w:r w:rsidRPr="00F422B6">
        <w:rPr>
          <w:lang w:val="el-GR"/>
        </w:rPr>
        <w:t>:</w:t>
      </w:r>
    </w:p>
    <w:p w14:paraId="432B96C4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THERMO</w:t>
      </w:r>
      <w:r w:rsidRPr="00F422B6">
        <w:rPr>
          <w:lang w:val="el-GR"/>
        </w:rPr>
        <w:t xml:space="preserve"> </w:t>
      </w:r>
      <w:r>
        <w:t>mode</w:t>
      </w:r>
      <w:r w:rsidRPr="00F422B6">
        <w:rPr>
          <w:lang w:val="el-GR"/>
        </w:rPr>
        <w:t>: “πολύ ώρα ανοιχτός” θερμοσίφωνας (</w:t>
      </w:r>
      <w:r>
        <w:t>LED</w:t>
      </w:r>
      <w:r w:rsidRPr="00F422B6">
        <w:rPr>
          <w:lang w:val="el-GR"/>
        </w:rPr>
        <w:t>0)</w:t>
      </w:r>
    </w:p>
    <w:p w14:paraId="7A43ACD9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LOCK</w:t>
      </w:r>
      <w:r w:rsidRPr="00F422B6">
        <w:rPr>
          <w:lang w:val="el-GR"/>
        </w:rPr>
        <w:t>_</w:t>
      </w:r>
      <w:r>
        <w:t>TIMEOUT</w:t>
      </w:r>
      <w:r w:rsidRPr="00F422B6">
        <w:rPr>
          <w:lang w:val="el-GR"/>
        </w:rPr>
        <w:t xml:space="preserve"> </w:t>
      </w:r>
      <w:r>
        <w:t>mode</w:t>
      </w:r>
      <w:r w:rsidRPr="00F422B6">
        <w:rPr>
          <w:lang w:val="el-GR"/>
        </w:rPr>
        <w:t>: χρονικό περιθώριο εισαγωγής κωδικού στο κλείδωμα</w:t>
      </w:r>
    </w:p>
    <w:p w14:paraId="114B0442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 xml:space="preserve">3.3 </w:t>
      </w:r>
      <w:r>
        <w:t>TCB</w:t>
      </w:r>
      <w:r w:rsidRPr="00F422B6">
        <w:rPr>
          <w:lang w:val="el-GR"/>
        </w:rPr>
        <w:t xml:space="preserve">0 - </w:t>
      </w:r>
      <w:r>
        <w:t>Software</w:t>
      </w:r>
      <w:r w:rsidRPr="00F422B6">
        <w:rPr>
          <w:lang w:val="el-GR"/>
        </w:rPr>
        <w:t xml:space="preserve"> </w:t>
      </w:r>
      <w:r>
        <w:t>PWM</w:t>
      </w:r>
      <w:r w:rsidRPr="00F422B6">
        <w:rPr>
          <w:lang w:val="el-GR"/>
        </w:rPr>
        <w:t>/παλμός ανεμιστήρα</w:t>
      </w:r>
    </w:p>
    <w:p w14:paraId="05EF2289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Ο ανεμιστήρας υλοποιείται με </w:t>
      </w:r>
      <w:r>
        <w:t>TCB</w:t>
      </w:r>
      <w:r w:rsidRPr="00F422B6">
        <w:rPr>
          <w:lang w:val="el-GR"/>
        </w:rPr>
        <w:t xml:space="preserve">0 </w:t>
      </w:r>
      <w:r>
        <w:t>periodic</w:t>
      </w:r>
      <w:r w:rsidRPr="00F422B6">
        <w:rPr>
          <w:lang w:val="el-GR"/>
        </w:rPr>
        <w:t xml:space="preserve"> </w:t>
      </w:r>
      <w:r>
        <w:t>interrupt</w:t>
      </w:r>
      <w:r w:rsidRPr="00F422B6">
        <w:rPr>
          <w:lang w:val="el-GR"/>
        </w:rPr>
        <w:t xml:space="preserve">. Όταν </w:t>
      </w:r>
      <w:r>
        <w:t>fan</w:t>
      </w:r>
      <w:r w:rsidRPr="00F422B6">
        <w:rPr>
          <w:lang w:val="el-GR"/>
        </w:rPr>
        <w:t>_</w:t>
      </w:r>
      <w:r>
        <w:t>on</w:t>
      </w:r>
      <w:r w:rsidRPr="00F422B6">
        <w:rPr>
          <w:lang w:val="el-GR"/>
        </w:rPr>
        <w:t xml:space="preserve">=1, σε κάθε </w:t>
      </w:r>
      <w:r>
        <w:t>interrupt</w:t>
      </w:r>
      <w:r w:rsidRPr="00F422B6">
        <w:rPr>
          <w:lang w:val="el-GR"/>
        </w:rPr>
        <w:t xml:space="preserve"> γίνεται </w:t>
      </w:r>
      <w:r>
        <w:t>toggle</w:t>
      </w:r>
      <w:r w:rsidRPr="00F422B6">
        <w:rPr>
          <w:lang w:val="el-GR"/>
        </w:rPr>
        <w:t xml:space="preserve"> στο </w:t>
      </w:r>
      <w:r>
        <w:t>LED</w:t>
      </w:r>
      <w:r w:rsidRPr="00F422B6">
        <w:rPr>
          <w:lang w:val="el-GR"/>
        </w:rPr>
        <w:t xml:space="preserve">1, προσομοιώνοντας </w:t>
      </w:r>
      <w:r>
        <w:t>PWM</w:t>
      </w:r>
      <w:r w:rsidRPr="00F422B6">
        <w:rPr>
          <w:lang w:val="el-GR"/>
        </w:rPr>
        <w:t xml:space="preserve">/παλμό. Όταν </w:t>
      </w:r>
      <w:r>
        <w:t>fan</w:t>
      </w:r>
      <w:r w:rsidRPr="00F422B6">
        <w:rPr>
          <w:lang w:val="el-GR"/>
        </w:rPr>
        <w:t>_</w:t>
      </w:r>
      <w:r>
        <w:t>on</w:t>
      </w:r>
      <w:r w:rsidRPr="00F422B6">
        <w:rPr>
          <w:lang w:val="el-GR"/>
        </w:rPr>
        <w:t xml:space="preserve">=0, το </w:t>
      </w:r>
      <w:r>
        <w:t>LED</w:t>
      </w:r>
      <w:r w:rsidRPr="00F422B6">
        <w:rPr>
          <w:lang w:val="el-GR"/>
        </w:rPr>
        <w:t>1 παραμένει σβηστό.</w:t>
      </w:r>
    </w:p>
    <w:p w14:paraId="420C8AFB" w14:textId="77777777" w:rsidR="00CA137C" w:rsidRPr="00F422B6" w:rsidRDefault="00000000">
      <w:pPr>
        <w:pStyle w:val="1"/>
        <w:rPr>
          <w:lang w:val="el-GR"/>
        </w:rPr>
      </w:pPr>
      <w:r w:rsidRPr="00F422B6">
        <w:rPr>
          <w:lang w:val="el-GR"/>
        </w:rPr>
        <w:lastRenderedPageBreak/>
        <w:t>4. Λειτουργίες συσκευών</w:t>
      </w:r>
    </w:p>
    <w:p w14:paraId="763C9546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>4.1 Συσκευή 1: Θερμοσίφωνας (</w:t>
      </w:r>
      <w:r>
        <w:t>LED</w:t>
      </w:r>
      <w:r w:rsidRPr="00F422B6">
        <w:rPr>
          <w:lang w:val="el-GR"/>
        </w:rPr>
        <w:t>0)</w:t>
      </w:r>
    </w:p>
    <w:p w14:paraId="0D379352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Με επιλογή συσκευής 1 και πάτημα </w:t>
      </w:r>
      <w:r>
        <w:t>SW</w:t>
      </w:r>
      <w:r w:rsidRPr="00F422B6">
        <w:rPr>
          <w:lang w:val="el-GR"/>
        </w:rPr>
        <w:t xml:space="preserve">6 γίνεται </w:t>
      </w:r>
      <w:r>
        <w:t>toggle</w:t>
      </w:r>
      <w:r w:rsidRPr="00F422B6">
        <w:rPr>
          <w:lang w:val="el-GR"/>
        </w:rPr>
        <w:t xml:space="preserve"> του θερμοσίφωνα (</w:t>
      </w:r>
      <w:r>
        <w:t>on</w:t>
      </w:r>
      <w:r w:rsidRPr="00F422B6">
        <w:rPr>
          <w:lang w:val="el-GR"/>
        </w:rPr>
        <w:t>/</w:t>
      </w:r>
      <w:r>
        <w:t>off</w:t>
      </w:r>
      <w:r w:rsidRPr="00F422B6">
        <w:rPr>
          <w:lang w:val="el-GR"/>
        </w:rPr>
        <w:t xml:space="preserve">). Όταν ενεργοποιηθεί, ξεκινά ο </w:t>
      </w:r>
      <w:r>
        <w:t>TCA</w:t>
      </w:r>
      <w:r w:rsidRPr="00F422B6">
        <w:rPr>
          <w:lang w:val="el-GR"/>
        </w:rPr>
        <w:t xml:space="preserve">0 σε </w:t>
      </w:r>
      <w:r>
        <w:t>THERMO</w:t>
      </w:r>
      <w:r w:rsidRPr="00F422B6">
        <w:rPr>
          <w:lang w:val="el-GR"/>
        </w:rPr>
        <w:t xml:space="preserve"> </w:t>
      </w:r>
      <w:r>
        <w:t>mode</w:t>
      </w:r>
      <w:r w:rsidRPr="00F422B6">
        <w:rPr>
          <w:lang w:val="el-GR"/>
        </w:rPr>
        <w:t xml:space="preserve">. Αν ο θερμοσίφωνας παραμείνει ανοιχτός μέχρι να λήξει το </w:t>
      </w:r>
      <w:r>
        <w:t>CMP</w:t>
      </w:r>
      <w:r w:rsidRPr="00F422B6">
        <w:rPr>
          <w:lang w:val="el-GR"/>
        </w:rPr>
        <w:t>0:</w:t>
      </w:r>
    </w:p>
    <w:p w14:paraId="281B720E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Παράγεται </w:t>
      </w:r>
      <w:r>
        <w:t>interrupt</w:t>
      </w:r>
      <w:r w:rsidRPr="00F422B6">
        <w:rPr>
          <w:lang w:val="el-GR"/>
        </w:rPr>
        <w:t xml:space="preserve"> και η εφαρμογή μπαίνει σε </w:t>
      </w:r>
      <w:r>
        <w:t>modal</w:t>
      </w:r>
      <w:r w:rsidRPr="00F422B6">
        <w:rPr>
          <w:lang w:val="el-GR"/>
        </w:rPr>
        <w:t xml:space="preserve"> κατάσταση απόφασης.</w:t>
      </w:r>
    </w:p>
    <w:p w14:paraId="3FF33E94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SW</w:t>
      </w:r>
      <w:r w:rsidRPr="00F422B6">
        <w:rPr>
          <w:lang w:val="el-GR"/>
        </w:rPr>
        <w:t xml:space="preserve">5: παραμένει </w:t>
      </w:r>
      <w:r>
        <w:t>ON</w:t>
      </w:r>
      <w:r w:rsidRPr="00F422B6">
        <w:rPr>
          <w:lang w:val="el-GR"/>
        </w:rPr>
        <w:t xml:space="preserve"> και επανεκκινείται ο </w:t>
      </w:r>
      <w:r>
        <w:t>timer</w:t>
      </w:r>
      <w:r w:rsidRPr="00F422B6">
        <w:rPr>
          <w:lang w:val="el-GR"/>
        </w:rPr>
        <w:t>.</w:t>
      </w:r>
    </w:p>
    <w:p w14:paraId="71B49625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SW</w:t>
      </w:r>
      <w:r w:rsidRPr="00F422B6">
        <w:rPr>
          <w:lang w:val="el-GR"/>
        </w:rPr>
        <w:t>6: κλείνει (</w:t>
      </w:r>
      <w:r>
        <w:t>OFF</w:t>
      </w:r>
      <w:r w:rsidRPr="00F422B6">
        <w:rPr>
          <w:lang w:val="el-GR"/>
        </w:rPr>
        <w:t xml:space="preserve">) και ο </w:t>
      </w:r>
      <w:r>
        <w:t>timer</w:t>
      </w:r>
      <w:r w:rsidRPr="00F422B6">
        <w:rPr>
          <w:lang w:val="el-GR"/>
        </w:rPr>
        <w:t xml:space="preserve"> σταματά.</w:t>
      </w:r>
    </w:p>
    <w:p w14:paraId="37F0F63D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>4.2 Συσκευή 2: Ανεμιστήρας (</w:t>
      </w:r>
      <w:r>
        <w:t>LED</w:t>
      </w:r>
      <w:r w:rsidRPr="00F422B6">
        <w:rPr>
          <w:lang w:val="el-GR"/>
        </w:rPr>
        <w:t>1)</w:t>
      </w:r>
    </w:p>
    <w:p w14:paraId="3223521C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Με επιλογή συσκευής 2 και πάτημα </w:t>
      </w:r>
      <w:r>
        <w:t>SW</w:t>
      </w:r>
      <w:r w:rsidRPr="00F422B6">
        <w:rPr>
          <w:lang w:val="el-GR"/>
        </w:rPr>
        <w:t xml:space="preserve">6 γίνεται </w:t>
      </w:r>
      <w:r>
        <w:t>toggle</w:t>
      </w:r>
      <w:r w:rsidRPr="00F422B6">
        <w:rPr>
          <w:lang w:val="el-GR"/>
        </w:rPr>
        <w:t xml:space="preserve"> του ανεμιστήρα. Σε </w:t>
      </w:r>
      <w:r>
        <w:t>ON</w:t>
      </w:r>
      <w:r w:rsidRPr="00F422B6">
        <w:rPr>
          <w:lang w:val="el-GR"/>
        </w:rPr>
        <w:t xml:space="preserve"> κατάσταση, ο </w:t>
      </w:r>
      <w:r>
        <w:t>TCB</w:t>
      </w:r>
      <w:r w:rsidRPr="00F422B6">
        <w:rPr>
          <w:lang w:val="el-GR"/>
        </w:rPr>
        <w:t xml:space="preserve">0 </w:t>
      </w:r>
      <w:r>
        <w:t>ISR</w:t>
      </w:r>
      <w:r w:rsidRPr="00F422B6">
        <w:rPr>
          <w:lang w:val="el-GR"/>
        </w:rPr>
        <w:t xml:space="preserve"> αναβοσβήνει το </w:t>
      </w:r>
      <w:r>
        <w:t>LED</w:t>
      </w:r>
      <w:r w:rsidRPr="00F422B6">
        <w:rPr>
          <w:lang w:val="el-GR"/>
        </w:rPr>
        <w:t>1 (</w:t>
      </w:r>
      <w:r>
        <w:t>toggle</w:t>
      </w:r>
      <w:r w:rsidRPr="00F422B6">
        <w:rPr>
          <w:lang w:val="el-GR"/>
        </w:rPr>
        <w:t xml:space="preserve">) σε κάθε </w:t>
      </w:r>
      <w:r>
        <w:t>interrupt</w:t>
      </w:r>
      <w:r w:rsidRPr="00F422B6">
        <w:rPr>
          <w:lang w:val="el-GR"/>
        </w:rPr>
        <w:t xml:space="preserve">. Σε </w:t>
      </w:r>
      <w:r>
        <w:t>OFF</w:t>
      </w:r>
      <w:r w:rsidRPr="00F422B6">
        <w:rPr>
          <w:lang w:val="el-GR"/>
        </w:rPr>
        <w:t xml:space="preserve"> κατάσταση, το </w:t>
      </w:r>
      <w:r>
        <w:t>LED</w:t>
      </w:r>
      <w:r w:rsidRPr="00F422B6">
        <w:rPr>
          <w:lang w:val="el-GR"/>
        </w:rPr>
        <w:t xml:space="preserve">1 σβήνει και η </w:t>
      </w:r>
      <w:r>
        <w:t>ISR</w:t>
      </w:r>
      <w:r w:rsidRPr="00F422B6">
        <w:rPr>
          <w:lang w:val="el-GR"/>
        </w:rPr>
        <w:t xml:space="preserve"> δεν κάνει </w:t>
      </w:r>
      <w:r>
        <w:t>toggle</w:t>
      </w:r>
      <w:r w:rsidRPr="00F422B6">
        <w:rPr>
          <w:lang w:val="el-GR"/>
        </w:rPr>
        <w:t xml:space="preserve"> (λόγω </w:t>
      </w:r>
      <w:r>
        <w:t>fan</w:t>
      </w:r>
      <w:r w:rsidRPr="00F422B6">
        <w:rPr>
          <w:lang w:val="el-GR"/>
        </w:rPr>
        <w:t>_</w:t>
      </w:r>
      <w:r>
        <w:t>on</w:t>
      </w:r>
      <w:r w:rsidRPr="00F422B6">
        <w:rPr>
          <w:lang w:val="el-GR"/>
        </w:rPr>
        <w:t>=0).</w:t>
      </w:r>
    </w:p>
    <w:p w14:paraId="1011CEBF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 xml:space="preserve">4.3 Συσκευή 3: </w:t>
      </w:r>
      <w:r>
        <w:t>Water</w:t>
      </w:r>
      <w:r w:rsidRPr="00F422B6">
        <w:rPr>
          <w:lang w:val="el-GR"/>
        </w:rPr>
        <w:t xml:space="preserve"> </w:t>
      </w:r>
      <w:r>
        <w:t>leakage</w:t>
      </w:r>
      <w:r w:rsidRPr="00F422B6">
        <w:rPr>
          <w:lang w:val="el-GR"/>
        </w:rPr>
        <w:t xml:space="preserve"> (</w:t>
      </w:r>
      <w:r>
        <w:t>LED</w:t>
      </w:r>
      <w:r w:rsidRPr="00F422B6">
        <w:rPr>
          <w:lang w:val="el-GR"/>
        </w:rPr>
        <w:t>2)</w:t>
      </w:r>
    </w:p>
    <w:p w14:paraId="16352F4F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 xml:space="preserve">Όταν ο </w:t>
      </w:r>
      <w:r>
        <w:t>ADC</w:t>
      </w:r>
      <w:r w:rsidRPr="00F422B6">
        <w:rPr>
          <w:lang w:val="el-GR"/>
        </w:rPr>
        <w:t xml:space="preserve"> δώσει τιμή πάνω από το </w:t>
      </w:r>
      <w:r>
        <w:t>WINHT</w:t>
      </w:r>
      <w:r w:rsidRPr="00F422B6">
        <w:rPr>
          <w:lang w:val="el-GR"/>
        </w:rPr>
        <w:t xml:space="preserve">, ενεργοποιείται </w:t>
      </w:r>
      <w:r>
        <w:t>interrupt</w:t>
      </w:r>
      <w:r w:rsidRPr="00F422B6">
        <w:rPr>
          <w:lang w:val="el-GR"/>
        </w:rPr>
        <w:t xml:space="preserve"> και ανάβει το </w:t>
      </w:r>
      <w:r>
        <w:t>LED</w:t>
      </w:r>
      <w:r w:rsidRPr="00F422B6">
        <w:rPr>
          <w:lang w:val="el-GR"/>
        </w:rPr>
        <w:t xml:space="preserve">2. Η ειδοποίηση δεν είναι </w:t>
      </w:r>
      <w:r>
        <w:t>modal</w:t>
      </w:r>
      <w:r w:rsidRPr="00F422B6">
        <w:rPr>
          <w:lang w:val="el-GR"/>
        </w:rPr>
        <w:t xml:space="preserve">: ο χρήστης μπορεί να συνεχίσει να χειρίζεται τις άλλες συσκευές. Για </w:t>
      </w:r>
      <w:r>
        <w:t>acknowledge</w:t>
      </w:r>
      <w:r w:rsidRPr="00F422B6">
        <w:rPr>
          <w:lang w:val="el-GR"/>
        </w:rPr>
        <w:t xml:space="preserve">, επιλέγει τη συσκευή 3 και πατά </w:t>
      </w:r>
      <w:r>
        <w:t>SW</w:t>
      </w:r>
      <w:r w:rsidRPr="00F422B6">
        <w:rPr>
          <w:lang w:val="el-GR"/>
        </w:rPr>
        <w:t xml:space="preserve">6 ώστε να σβήσει το </w:t>
      </w:r>
      <w:r>
        <w:t>LED</w:t>
      </w:r>
      <w:r w:rsidRPr="00F422B6">
        <w:rPr>
          <w:lang w:val="el-GR"/>
        </w:rPr>
        <w:t>2.</w:t>
      </w:r>
    </w:p>
    <w:p w14:paraId="1164ACD7" w14:textId="77777777" w:rsidR="00CA137C" w:rsidRPr="00F422B6" w:rsidRDefault="00000000">
      <w:pPr>
        <w:pStyle w:val="21"/>
        <w:rPr>
          <w:lang w:val="el-GR"/>
        </w:rPr>
      </w:pPr>
      <w:r w:rsidRPr="00F422B6">
        <w:rPr>
          <w:lang w:val="el-GR"/>
        </w:rPr>
        <w:t>4.4 Συσκευή 4: Κλείδωμα σπιτιού (</w:t>
      </w:r>
      <w:r>
        <w:t>LED</w:t>
      </w:r>
      <w:r w:rsidRPr="00F422B6">
        <w:rPr>
          <w:lang w:val="el-GR"/>
        </w:rPr>
        <w:t xml:space="preserve">3 / </w:t>
      </w:r>
      <w:r>
        <w:t>security</w:t>
      </w:r>
      <w:r w:rsidRPr="00F422B6">
        <w:rPr>
          <w:lang w:val="el-GR"/>
        </w:rPr>
        <w:t>)</w:t>
      </w:r>
    </w:p>
    <w:p w14:paraId="5E475DFD" w14:textId="77777777" w:rsidR="00CA137C" w:rsidRDefault="00000000">
      <w:r w:rsidRPr="00F422B6">
        <w:rPr>
          <w:lang w:val="el-GR"/>
        </w:rPr>
        <w:t xml:space="preserve">Με επιλογή συσκευής 4 και πάτημα </w:t>
      </w:r>
      <w:r>
        <w:t>SW</w:t>
      </w:r>
      <w:r w:rsidRPr="00F422B6">
        <w:rPr>
          <w:lang w:val="el-GR"/>
        </w:rPr>
        <w:t xml:space="preserve">6 γίνεται </w:t>
      </w:r>
      <w:r>
        <w:t>manual</w:t>
      </w:r>
      <w:r w:rsidRPr="00F422B6">
        <w:rPr>
          <w:lang w:val="el-GR"/>
        </w:rPr>
        <w:t xml:space="preserve"> </w:t>
      </w:r>
      <w:r>
        <w:t>lock</w:t>
      </w:r>
      <w:r w:rsidRPr="00F422B6">
        <w:rPr>
          <w:lang w:val="el-GR"/>
        </w:rPr>
        <w:t xml:space="preserve">: απενεργοποιούνται τα πάντα και σβήνουν τα </w:t>
      </w:r>
      <w:r>
        <w:t>LED</w:t>
      </w:r>
      <w:r w:rsidRPr="00F422B6">
        <w:rPr>
          <w:lang w:val="el-GR"/>
        </w:rPr>
        <w:t>0..</w:t>
      </w:r>
      <w:r>
        <w:t>LED</w:t>
      </w:r>
      <w:r w:rsidRPr="00F422B6">
        <w:rPr>
          <w:lang w:val="el-GR"/>
        </w:rPr>
        <w:t xml:space="preserve">2. </w:t>
      </w:r>
      <w:r>
        <w:t>Απαιτείται κωδικός για να επανέλθει το σύστημα.</w:t>
      </w:r>
    </w:p>
    <w:p w14:paraId="72EDA15A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Συνδυασμός ξεκλειδώματος: </w:t>
      </w:r>
      <w:r>
        <w:t>SW</w:t>
      </w:r>
      <w:r w:rsidRPr="00F422B6">
        <w:rPr>
          <w:lang w:val="el-GR"/>
        </w:rPr>
        <w:t>5-</w:t>
      </w:r>
      <w:r>
        <w:t>SW</w:t>
      </w:r>
      <w:r w:rsidRPr="00F422B6">
        <w:rPr>
          <w:lang w:val="el-GR"/>
        </w:rPr>
        <w:t>6-</w:t>
      </w:r>
      <w:r>
        <w:t>SW</w:t>
      </w:r>
      <w:r w:rsidRPr="00F422B6">
        <w:rPr>
          <w:lang w:val="el-GR"/>
        </w:rPr>
        <w:t>5.</w:t>
      </w:r>
    </w:p>
    <w:p w14:paraId="2153EFDC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>• Λάθος πλήκτρο: μηδενισμός προόδου και αύξηση μετρητή λαθών.</w:t>
      </w:r>
    </w:p>
    <w:p w14:paraId="2C258FA2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3 λάθη: </w:t>
      </w:r>
      <w:r>
        <w:t>permanent</w:t>
      </w:r>
      <w:r w:rsidRPr="00F422B6">
        <w:rPr>
          <w:lang w:val="el-GR"/>
        </w:rPr>
        <w:t>_</w:t>
      </w:r>
      <w:r>
        <w:t>lock</w:t>
      </w:r>
      <w:r w:rsidRPr="00F422B6">
        <w:rPr>
          <w:lang w:val="el-GR"/>
        </w:rPr>
        <w:t xml:space="preserve">, </w:t>
      </w:r>
      <w:r>
        <w:t>LED</w:t>
      </w:r>
      <w:r w:rsidRPr="00F422B6">
        <w:rPr>
          <w:lang w:val="el-GR"/>
        </w:rPr>
        <w:t xml:space="preserve">3 </w:t>
      </w:r>
      <w:r>
        <w:t>ON</w:t>
      </w:r>
      <w:r w:rsidRPr="00F422B6">
        <w:rPr>
          <w:lang w:val="el-GR"/>
        </w:rPr>
        <w:t>, και το σύστημα δεν δέχεται άλλη ενέργεια.</w:t>
      </w:r>
    </w:p>
    <w:p w14:paraId="380402FB" w14:textId="77777777" w:rsidR="00CA137C" w:rsidRDefault="00000000">
      <w:pPr>
        <w:pStyle w:val="a0"/>
      </w:pPr>
      <w:r>
        <w:t>• Tamper από ADC (RES &lt; WINLT): LED3 ON και απαιτείται κωδικός.</w:t>
      </w:r>
    </w:p>
    <w:p w14:paraId="0CF33BD1" w14:textId="77777777" w:rsidR="00CA137C" w:rsidRPr="00F422B6" w:rsidRDefault="00000000">
      <w:pPr>
        <w:pStyle w:val="a0"/>
        <w:rPr>
          <w:lang w:val="el-GR"/>
        </w:rPr>
      </w:pPr>
      <w:r w:rsidRPr="00F422B6">
        <w:rPr>
          <w:lang w:val="el-GR"/>
        </w:rPr>
        <w:t xml:space="preserve">• </w:t>
      </w:r>
      <w:r>
        <w:t>Timeout</w:t>
      </w:r>
      <w:r w:rsidRPr="00F422B6">
        <w:rPr>
          <w:lang w:val="el-GR"/>
        </w:rPr>
        <w:t xml:space="preserve">: αν λήξει ο </w:t>
      </w:r>
      <w:r>
        <w:t>timer</w:t>
      </w:r>
      <w:r w:rsidRPr="00F422B6">
        <w:rPr>
          <w:lang w:val="el-GR"/>
        </w:rPr>
        <w:t xml:space="preserve"> χωρίς σωστό κωδικό, </w:t>
      </w:r>
      <w:r>
        <w:t>permanent</w:t>
      </w:r>
      <w:r w:rsidRPr="00F422B6">
        <w:rPr>
          <w:lang w:val="el-GR"/>
        </w:rPr>
        <w:t>_</w:t>
      </w:r>
      <w:r>
        <w:t>lock</w:t>
      </w:r>
      <w:r w:rsidRPr="00F422B6">
        <w:rPr>
          <w:lang w:val="el-GR"/>
        </w:rPr>
        <w:t>.</w:t>
      </w:r>
    </w:p>
    <w:p w14:paraId="6A4A723A" w14:textId="77777777" w:rsidR="00CA137C" w:rsidRPr="00F422B6" w:rsidRDefault="00000000">
      <w:pPr>
        <w:rPr>
          <w:lang w:val="el-GR"/>
        </w:rPr>
      </w:pPr>
      <w:r w:rsidRPr="00F422B6">
        <w:rPr>
          <w:lang w:val="el-GR"/>
        </w:rPr>
        <w:t>Με επιτυχή κωδικό, γίνεται “</w:t>
      </w:r>
      <w:r>
        <w:t>reset</w:t>
      </w:r>
      <w:r w:rsidRPr="00F422B6">
        <w:rPr>
          <w:lang w:val="el-GR"/>
        </w:rPr>
        <w:t>” στα υποσυστήματα και το πρόγραμμα επιστρέφει στην αρχική ροή επιλογής συσκευής, χωρίς να επαναφέρει προηγούμενες ενεργοποιήσεις (όπως ζητά η εκφώνηση).</w:t>
      </w:r>
    </w:p>
    <w:p w14:paraId="450D08D7" w14:textId="77777777" w:rsidR="00CA137C" w:rsidRDefault="00000000">
      <w:pPr>
        <w:pStyle w:val="1"/>
      </w:pPr>
      <w:r>
        <w:t>5. Έλεγχος/Δοκιμές</w:t>
      </w:r>
    </w:p>
    <w:p w14:paraId="2018FDEB" w14:textId="30FD9756" w:rsidR="00CA137C" w:rsidRDefault="00000000">
      <w:r>
        <w:t>Προτεινόμενα σενάρια δοκιμών στο ATmega4808:</w:t>
      </w:r>
    </w:p>
    <w:p w14:paraId="79D1E3BA" w14:textId="77777777" w:rsidR="00CA137C" w:rsidRDefault="00000000">
      <w:pPr>
        <w:pStyle w:val="a"/>
      </w:pPr>
      <w:r>
        <w:t>Θερμοσίφωνας: ON -&gt; αναμονή μέχρι interrupt -&gt; SW5 (παραμένει ON) -&gt; αναμονή ξανά -&gt; SW6 (OFF).</w:t>
      </w:r>
    </w:p>
    <w:p w14:paraId="041A6217" w14:textId="77777777" w:rsidR="00CA137C" w:rsidRDefault="00000000">
      <w:pPr>
        <w:pStyle w:val="a"/>
      </w:pPr>
      <w:r>
        <w:t>Ανεμιστήρας: ON (LED1 blink) -&gt; OFF (LED1 σταθερά OFF).</w:t>
      </w:r>
    </w:p>
    <w:p w14:paraId="0331C83A" w14:textId="77777777" w:rsidR="00CA137C" w:rsidRDefault="00000000">
      <w:pPr>
        <w:pStyle w:val="a"/>
      </w:pPr>
      <w:r>
        <w:lastRenderedPageBreak/>
        <w:t>Leakage: προσομοίωση ADC &gt; threshold -&gt; LED2 ON, συνεχίζει επιλογή συσκευών -&gt; επιλογή συσκευής 3 + SW6 -&gt; LED2 OFF.</w:t>
      </w:r>
    </w:p>
    <w:p w14:paraId="27DB1191" w14:textId="77777777" w:rsidR="00CA137C" w:rsidRDefault="00000000">
      <w:pPr>
        <w:pStyle w:val="a"/>
      </w:pPr>
      <w:r>
        <w:t>Manual lock: επιλογή συσκευής 4 + SW6 -&gt; LED0..LED2 OFF -&gt; εισαγωγή SW5-SW6-SW5 -&gt; επάνοδος σε normal.</w:t>
      </w:r>
    </w:p>
    <w:p w14:paraId="1A3DBFDF" w14:textId="77777777" w:rsidR="00CA137C" w:rsidRDefault="00000000">
      <w:pPr>
        <w:pStyle w:val="a"/>
      </w:pPr>
      <w:r>
        <w:t>3 λάθη στον κωδικό: LED3 ON και μόνιμο κλείδωμα.</w:t>
      </w:r>
    </w:p>
    <w:p w14:paraId="4DF69079" w14:textId="77777777" w:rsidR="00CA137C" w:rsidRDefault="00000000">
      <w:pPr>
        <w:pStyle w:val="a"/>
      </w:pPr>
      <w:r>
        <w:t>Tamper: προσομοίωση ADC &lt; low threshold -&gt; LED3 ON -&gt; σωστός κωδικός πριν το timeout -&gt; επάνοδος.</w:t>
      </w:r>
    </w:p>
    <w:p w14:paraId="07115038" w14:textId="77777777" w:rsidR="00CA137C" w:rsidRDefault="00000000">
      <w:pPr>
        <w:pStyle w:val="a"/>
      </w:pPr>
      <w:r>
        <w:t>Timeout: είσοδος σε lock και αναμονή μέχρι λήξη -&gt; LED3 ON και μόνιμο κλείδωμα.</w:t>
      </w:r>
    </w:p>
    <w:p w14:paraId="3E3F3B27" w14:textId="77777777" w:rsidR="00CA137C" w:rsidRDefault="00000000">
      <w:pPr>
        <w:pStyle w:val="1"/>
      </w:pPr>
      <w:r>
        <w:t>6. Συμπεράσματα</w:t>
      </w:r>
    </w:p>
    <w:p w14:paraId="1ACD1399" w14:textId="77777777" w:rsidR="00CA137C" w:rsidRDefault="00000000">
      <w:r>
        <w:t>Η άσκηση υλοποιεί ολοκληρωμένο “smart home” controller με 4 λειτουργίες, συνδυάζοντας GPIO, timers (TCA0/TCB0) και ADC window comparator interrupts. Το σύστημα ακολουθεί πιστά τη ροή επιλογής με while loops και τις απαιτήσεις ασφαλείας (κωδικός, 3 λάθη, timeout, tamper μέσω ADC).</w:t>
      </w:r>
    </w:p>
    <w:sectPr w:rsidR="00CA137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A1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A1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A1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37858230">
    <w:abstractNumId w:val="8"/>
  </w:num>
  <w:num w:numId="2" w16cid:durableId="949970274">
    <w:abstractNumId w:val="6"/>
  </w:num>
  <w:num w:numId="3" w16cid:durableId="605618780">
    <w:abstractNumId w:val="5"/>
  </w:num>
  <w:num w:numId="4" w16cid:durableId="236549387">
    <w:abstractNumId w:val="4"/>
  </w:num>
  <w:num w:numId="5" w16cid:durableId="1810902735">
    <w:abstractNumId w:val="7"/>
  </w:num>
  <w:num w:numId="6" w16cid:durableId="1609727900">
    <w:abstractNumId w:val="3"/>
  </w:num>
  <w:num w:numId="7" w16cid:durableId="1520779863">
    <w:abstractNumId w:val="2"/>
  </w:num>
  <w:num w:numId="8" w16cid:durableId="344863879">
    <w:abstractNumId w:val="1"/>
  </w:num>
  <w:num w:numId="9" w16cid:durableId="193235080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78D1"/>
    <w:rsid w:val="0015074B"/>
    <w:rsid w:val="0029639D"/>
    <w:rsid w:val="00326F90"/>
    <w:rsid w:val="00AA1D8D"/>
    <w:rsid w:val="00B47730"/>
    <w:rsid w:val="00CA137C"/>
    <w:rsid w:val="00CB0664"/>
    <w:rsid w:val="00F422B6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1C425C59"/>
  <w14:defaultImageDpi w14:val="300"/>
  <w15:docId w15:val="{9D176F77-C644-4AED-A8CF-6BD993BFDB2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Calibri" w:eastAsia="Calibri" w:hAnsi="Calibri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Κεφαλίδα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Υποσέλιδο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Επικεφαλίδα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Επικεφαλίδα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Επικεφαλίδα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Τίτλος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Υπότιτλος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  <w:pPr>
      <w:spacing w:after="120"/>
    </w:pPr>
  </w:style>
  <w:style w:type="character" w:customStyle="1" w:styleId="Char3">
    <w:name w:val="Σώμα κειμένου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after="120" w:line="480" w:lineRule="auto"/>
    </w:pPr>
  </w:style>
  <w:style w:type="character" w:customStyle="1" w:styleId="2Char0">
    <w:name w:val="Σώμα κείμενου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Char0">
    <w:name w:val="Σώμα κείμενου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Κείμενο μακροεντολής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Απόσπασμα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Επικεφαλίδα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Επικεφαλίδα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Επικεφαλίδα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Επικεφαλίδα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Επικεφαλίδα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Επικεφαλίδα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Έντονο απόσπ.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af9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a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b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c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d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e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0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1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798</Words>
  <Characters>4314</Characters>
  <Application>Microsoft Office Word</Application>
  <DocSecurity>0</DocSecurity>
  <Lines>35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5102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Γιωργος Ντακος</cp:lastModifiedBy>
  <cp:revision>2</cp:revision>
  <dcterms:created xsi:type="dcterms:W3CDTF">2013-12-23T23:15:00Z</dcterms:created>
  <dcterms:modified xsi:type="dcterms:W3CDTF">2026-01-20T00:13:00Z</dcterms:modified>
  <cp:category/>
</cp:coreProperties>
</file>